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40"/>
      </w:pPr>
    </w:p>
    <w:p>
      <w:pPr>
        <w:jc w:val="center"/>
      </w:pPr>
      <w:r>
        <w:rPr>
          <w:rFonts w:ascii="Calibri" w:hAnsi="Calibri"/>
          <w:i w:val="0"/>
          <w:color w:val="7A5A00"/>
          <w:sz w:val="22"/>
        </w:rPr>
        <w:t>PRODUCT DATA AUDIT</w:t>
      </w:r>
    </w:p>
    <w:p>
      <w:pPr>
        <w:jc w:val="center"/>
      </w:pPr>
      <w:r>
        <w:rPr>
          <w:rFonts w:ascii="Calibri" w:hAnsi="Calibri"/>
          <w:b/>
          <w:color w:val="0B2545"/>
          <w:sz w:val="62"/>
        </w:rPr>
        <w:t>COWIN MACHINE</w:t>
      </w:r>
      <w:r>
        <w:rPr>
          <w:rFonts w:ascii="Calibri" w:hAnsi="Calibri"/>
          <w:i w:val="0"/>
          <w:color w:val="0B2545"/>
          <w:sz w:val="62"/>
        </w:rPr>
      </w:r>
    </w:p>
    <w:p>
      <w:pPr>
        <w:jc w:val="center"/>
      </w:pPr>
      <w:r>
        <w:rPr>
          <w:rFonts w:ascii="Calibri" w:hAnsi="Calibri"/>
          <w:i w:val="0"/>
          <w:color w:val="1F4D78"/>
          <w:sz w:val="36"/>
        </w:rPr>
        <w:t>Product Research Report</w:t>
      </w:r>
    </w:p>
    <w:p>
      <w:pPr>
        <w:jc w:val="center"/>
      </w:pPr>
      <w:r>
        <w:rPr>
          <w:rFonts w:ascii="Calibri" w:hAnsi="Calibri"/>
          <w:i w:val="0"/>
          <w:color w:val="667085"/>
          <w:sz w:val="22"/>
        </w:rPr>
        <w:t>Public website inventory, canonical-family mapping, keyword master and data-quality review</w:t>
      </w:r>
    </w:p>
    <w:p>
      <w:pPr>
        <w:spacing w:after="960"/>
      </w:pPr>
    </w:p>
    <w:p>
      <w:pPr>
        <w:jc w:val="center"/>
      </w:pPr>
      <w:r>
        <w:rPr>
          <w:rFonts w:ascii="Calibri" w:hAnsi="Calibri"/>
          <w:b/>
          <w:color w:val="0B2545"/>
          <w:sz w:val="20"/>
        </w:rPr>
        <w:t xml:space="preserve">Audit timestamp: </w:t>
      </w:r>
      <w:r>
        <w:rPr>
          <w:rFonts w:ascii="Calibri" w:hAnsi="Calibri"/>
          <w:i w:val="0"/>
          <w:color w:val="0B2545"/>
          <w:sz w:val="20"/>
        </w:rPr>
        <w:t>2026-08-14T05:06:34.970Z</w:t>
      </w:r>
    </w:p>
    <w:p>
      <w:pPr>
        <w:jc w:val="center"/>
      </w:pPr>
      <w:r>
        <w:rPr>
          <w:rFonts w:ascii="Calibri" w:hAnsi="Calibri"/>
          <w:i/>
          <w:color w:val="667085"/>
          <w:sz w:val="19"/>
        </w:rPr>
        <w:t>Research-only local deliverable. No website page, deployment, or source product data was changed.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1. Executive Summary</w:t>
      </w:r>
    </w:p>
    <w:p>
      <w:r>
        <w:rPr>
          <w:rFonts w:ascii="Calibri" w:hAnsi="Calibri"/>
          <w:i w:val="0"/>
        </w:rPr>
        <w:t>The current public sitemap contains 202 product-detail page records across six product categories. A conservative audit grouped them into 135 canonical product families. 87 raw records belong to duplicate or near-duplicate groups, while 67 canonical families require owner confirmation before technical page rewrite work.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1100"/>
        <w:gridCol w:w="6160"/>
      </w:tblGrid>
      <w:tr>
        <w:trPr>
          <w:tblHeader w:val="true"/>
        </w:trPr>
        <w:tc>
          <w:tcPr>
            <w:tcW w:type="dxa" w:w="21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Metric</w:t>
            </w:r>
          </w:p>
        </w:tc>
        <w:tc>
          <w:tcPr>
            <w:tcW w:type="dxa" w:w="11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Result</w:t>
            </w:r>
          </w:p>
        </w:tc>
        <w:tc>
          <w:tcPr>
            <w:tcW w:type="dxa" w:w="616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Interpretation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8"/>
              </w:rPr>
              <w:t>URL-level page records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8"/>
              </w:rPr>
              <w:t>202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8"/>
              </w:rPr>
              <w:t>Current website records; not assumed to be confirmed independent SKUs.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8"/>
              </w:rPr>
              <w:t>Canonical product families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8"/>
              </w:rPr>
              <w:t>135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8"/>
              </w:rPr>
              <w:t>Exact-model or exact-title consolidation candidates with URL mapping preserved.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8"/>
              </w:rPr>
              <w:t>Duplicate raw records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8"/>
              </w:rPr>
              <w:t>87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8"/>
              </w:rPr>
              <w:t>Require consolidation/identity review before rewrite or canonical changes.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8"/>
              </w:rPr>
              <w:t>Families needing owner confirmation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8"/>
              </w:rPr>
              <w:t>67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8"/>
              </w:rPr>
              <w:t>Includes generic-series, duplicate, and specification-gap families.</w:t>
            </w:r>
          </w:p>
        </w:tc>
      </w:tr>
    </w:tbl>
    <w:p>
      <w:pPr>
        <w:pStyle w:val="ReportCaption"/>
      </w:pPr>
    </w:p>
    <w:p>
      <w:pPr>
        <w:shd w:fill="FFF4E5" w:val="clear"/>
      </w:pPr>
      <w:r>
        <w:rPr>
          <w:rFonts w:ascii="Calibri" w:hAnsi="Calibri"/>
          <w:b/>
        </w:rPr>
        <w:t xml:space="preserve">Safe conclusion: </w:t>
      </w:r>
      <w:r>
        <w:rPr>
          <w:rFonts w:ascii="Calibri" w:hAnsi="Calibri"/>
          <w:i w:val="0"/>
        </w:rPr>
        <w:t>pages and families marked verified-model may proceed to fact-checking and rewrite research, not automatic publishing. All requires-owner-confirmation, duplicate, and generic-series records must remain free of new technical claims until approved evidence is supplied.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2. Audit Scope and Methodology</w:t>
      </w:r>
    </w:p>
    <w:p>
      <w:r>
        <w:rPr>
          <w:rFonts w:ascii="Calibri" w:hAnsi="Calibri"/>
          <w:i w:val="0"/>
        </w:rPr>
        <w:t>The audit read the current public sitemap, filtered every URL matching /products/[category]/[slug], and fetched all 202 product-detail pages. It captured page URL, category and product slugs, H1, visible model reference, the first product description paragraph, visible technical-specification table, local product-image path, related-equipment links, and sitemap last-modified value.</w:t>
      </w:r>
    </w:p>
    <w:p>
      <w:pPr>
        <w:pStyle w:val="ListBullet"/>
        <w:spacing w:after="80" w:line="300" w:lineRule="auto"/>
      </w:pPr>
      <w:r>
        <w:rPr>
          <w:rFonts w:ascii="Calibri" w:hAnsi="Calibri"/>
        </w:rPr>
        <w:t>A page record was not automatically treated as a unique SKU.</w:t>
      </w:r>
    </w:p>
    <w:p>
      <w:pPr>
        <w:pStyle w:val="ListBullet"/>
        <w:spacing w:after="80" w:line="300" w:lineRule="auto"/>
      </w:pPr>
      <w:r>
        <w:rPr>
          <w:rFonts w:ascii="Calibri" w:hAnsi="Calibri"/>
        </w:rPr>
        <w:t>Visible H1 model codes were extracted only when they matched the supplied category-series direction and included a digit; bare series labels were retained as unconfirmed families.</w:t>
      </w:r>
    </w:p>
    <w:p>
      <w:pPr>
        <w:pStyle w:val="ListBullet"/>
        <w:spacing w:after="80" w:line="300" w:lineRule="auto"/>
      </w:pPr>
      <w:r>
        <w:rPr>
          <w:rFonts w:ascii="Calibri" w:hAnsi="Calibri"/>
        </w:rPr>
        <w:t>Duplicate detection is conservative: exact current model or exact current title within the same category. Near-duplicate candidates remain owner-review items rather than assumed merges.</w:t>
      </w:r>
    </w:p>
    <w:p>
      <w:pPr>
        <w:pStyle w:val="ListBullet"/>
        <w:spacing w:after="80" w:line="300" w:lineRule="auto"/>
      </w:pPr>
      <w:r>
        <w:rPr>
          <w:rFonts w:ascii="Calibri" w:hAnsi="Calibri"/>
        </w:rPr>
        <w:t>This report records visible evidence only. It does not infer missing specifications, certification, image rights, application fit, or correct category placement.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3. Current Website Product Inventory Summary</w:t>
      </w:r>
    </w:p>
    <w:tbl>
      <w:tblPr>
        <w:tblStyle w:val="TableGrid"/>
        <w:tblW w:type="dxa" w:w="85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00"/>
        <w:gridCol w:w="1250"/>
        <w:gridCol w:w="1450"/>
        <w:gridCol w:w="1400"/>
        <w:gridCol w:w="1360"/>
      </w:tblGrid>
      <w:tr>
        <w:trPr>
          <w:tblHeader w:val="true"/>
        </w:trPr>
        <w:tc>
          <w:tcPr>
            <w:tcW w:type="dxa" w:w="31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Category</w:t>
            </w:r>
          </w:p>
        </w:tc>
        <w:tc>
          <w:tcPr>
            <w:tcW w:type="dxa" w:w="12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Raw</w:t>
              <w:br/>
              <w:t>records</w:t>
            </w:r>
          </w:p>
        </w:tc>
        <w:tc>
          <w:tcPr>
            <w:tcW w:type="dxa" w:w="14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Canonical</w:t>
              <w:br/>
              <w:t>families</w:t>
            </w:r>
          </w:p>
        </w:tc>
        <w:tc>
          <w:tcPr>
            <w:tcW w:type="dxa" w:w="14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Duplicate</w:t>
              <w:br/>
              <w:t>raw</w:t>
            </w:r>
          </w:p>
        </w:tc>
        <w:tc>
          <w:tcPr>
            <w:tcW w:type="dxa" w:w="136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Verified</w:t>
              <w:br/>
              <w:t>model pages</w:t>
            </w:r>
          </w:p>
        </w:tc>
      </w:tr>
      <w:tr>
        <w:trPr/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Compressed Air Equipment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36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30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10</w:t>
            </w:r>
          </w:p>
        </w:tc>
        <w:tc>
          <w:tcPr>
            <w:tcW w:type="dxa" w:w="1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26</w:t>
            </w:r>
          </w:p>
        </w:tc>
      </w:tr>
      <w:tr>
        <w:trPr/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Generator Systems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10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10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0</w:t>
            </w:r>
          </w:p>
        </w:tc>
        <w:tc>
          <w:tcPr>
            <w:tcW w:type="dxa" w:w="1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8</w:t>
            </w:r>
          </w:p>
        </w:tc>
      </w:tr>
      <w:tr>
        <w:trPr/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Drilling Equipment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12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11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2</w:t>
            </w:r>
          </w:p>
        </w:tc>
        <w:tc>
          <w:tcPr>
            <w:tcW w:type="dxa" w:w="1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12</w:t>
            </w:r>
          </w:p>
        </w:tc>
      </w:tr>
      <w:tr>
        <w:trPr/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Drilling Tools &amp; Consumables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16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14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3</w:t>
            </w:r>
          </w:p>
        </w:tc>
        <w:tc>
          <w:tcPr>
            <w:tcW w:type="dxa" w:w="1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7</w:t>
            </w:r>
          </w:p>
        </w:tc>
      </w:tr>
      <w:tr>
        <w:trPr/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Solar &amp; Mobile Light Towers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39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33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10</w:t>
            </w:r>
          </w:p>
        </w:tc>
        <w:tc>
          <w:tcPr>
            <w:tcW w:type="dxa" w:w="1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30</w:t>
            </w:r>
          </w:p>
        </w:tc>
      </w:tr>
      <w:tr>
        <w:trPr/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Magnetic Separators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89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37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62</w:t>
            </w:r>
          </w:p>
        </w:tc>
        <w:tc>
          <w:tcPr>
            <w:tcW w:type="dxa" w:w="1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1</w:t>
            </w:r>
          </w:p>
        </w:tc>
      </w:tr>
    </w:tbl>
    <w:p>
      <w:pPr>
        <w:pStyle w:val="ReportCaption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00"/>
        <w:gridCol w:w="1100"/>
        <w:gridCol w:w="5260"/>
      </w:tblGrid>
      <w:tr>
        <w:trPr>
          <w:tblHeader w:val="true"/>
        </w:trPr>
        <w:tc>
          <w:tcPr>
            <w:tcW w:type="dxa" w:w="30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Raw record status</w:t>
            </w:r>
          </w:p>
        </w:tc>
        <w:tc>
          <w:tcPr>
            <w:tcW w:type="dxa" w:w="11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Count</w:t>
            </w:r>
          </w:p>
        </w:tc>
        <w:tc>
          <w:tcPr>
            <w:tcW w:type="dxa" w:w="526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Meaning</w:t>
            </w:r>
          </w:p>
        </w:tc>
      </w:tr>
      <w:tr>
        <w:trPr/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duplicate-or-near-duplicate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87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Raw page-status occurrence</w:t>
            </w:r>
          </w:p>
        </w:tc>
      </w:tr>
      <w:tr>
        <w:trPr/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family-or-series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95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Raw page-status occurrence</w:t>
            </w:r>
          </w:p>
        </w:tc>
      </w:tr>
      <w:tr>
        <w:trPr/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generic-title-needs-identification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95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Raw page-status occurrence</w:t>
            </w:r>
          </w:p>
        </w:tc>
      </w:tr>
      <w:tr>
        <w:trPr/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missing-source-evidence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25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Raw page-status occurrence</w:t>
            </w:r>
          </w:p>
        </w:tc>
      </w:tr>
      <w:tr>
        <w:trPr/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missing-specification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93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Raw page-status occurrence</w:t>
            </w:r>
          </w:p>
        </w:tc>
      </w:tr>
      <w:tr>
        <w:trPr/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verified-model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84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Raw page-status occurrence</w:t>
            </w:r>
          </w:p>
        </w:tc>
      </w:tr>
    </w:tbl>
    <w:p>
      <w:pPr>
        <w:pStyle w:val="ReportCaption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00"/>
        <w:gridCol w:w="1100"/>
        <w:gridCol w:w="5260"/>
      </w:tblGrid>
      <w:tr>
        <w:trPr>
          <w:tblHeader w:val="true"/>
        </w:trPr>
        <w:tc>
          <w:tcPr>
            <w:tcW w:type="dxa" w:w="30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Canonical status</w:t>
            </w:r>
          </w:p>
        </w:tc>
        <w:tc>
          <w:tcPr>
            <w:tcW w:type="dxa" w:w="11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Count</w:t>
            </w:r>
          </w:p>
        </w:tc>
        <w:tc>
          <w:tcPr>
            <w:tcW w:type="dxa" w:w="526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Meaning</w:t>
            </w:r>
          </w:p>
        </w:tc>
      </w:tr>
      <w:tr>
        <w:trPr/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duplicate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20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Canonical-family status</w:t>
            </w:r>
          </w:p>
        </w:tc>
      </w:tr>
      <w:tr>
        <w:trPr/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generic-series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26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Canonical-family status</w:t>
            </w:r>
          </w:p>
        </w:tc>
      </w:tr>
      <w:tr>
        <w:trPr/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requires-owner-confirmation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21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Canonical-family status</w:t>
            </w:r>
          </w:p>
        </w:tc>
      </w:tr>
      <w:tr>
        <w:trPr/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verified-model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68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Canonical-family status</w:t>
            </w:r>
          </w:p>
        </w:tc>
      </w:tr>
    </w:tbl>
    <w:p>
      <w:pPr>
        <w:pStyle w:val="ReportCaption"/>
      </w:pP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4. Full URL-Level Product Inventory</w:t>
      </w:r>
    </w:p>
    <w:p>
      <w:pPr>
        <w:pStyle w:val="ReportSmall"/>
      </w:pPr>
      <w:r>
        <w:rPr>
          <w:rFonts w:ascii="Calibri" w:hAnsi="Calibri"/>
          <w:i w:val="0"/>
        </w:rPr>
        <w:t>All 202 current product-detail URLs are listed below. The companion raw JSON contains the complete captured description text, specification maps, image paths, related links, and timestamps for each corresponding raw record.</w:t>
      </w:r>
    </w:p>
    <w:tbl>
      <w:tblPr>
        <w:tblStyle w:val="TableGrid"/>
        <w:tblW w:type="dxa" w:w="129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60"/>
        <w:gridCol w:w="1450"/>
        <w:gridCol w:w="3100"/>
        <w:gridCol w:w="2650"/>
        <w:gridCol w:w="2100"/>
        <w:gridCol w:w="3300"/>
      </w:tblGrid>
      <w:tr>
        <w:trPr>
          <w:tblHeader w:val="true"/>
        </w:trPr>
        <w:tc>
          <w:tcPr>
            <w:tcW w:type="dxa" w:w="36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3"/>
              </w:rPr>
              <w:t>#</w:t>
            </w:r>
          </w:p>
        </w:tc>
        <w:tc>
          <w:tcPr>
            <w:tcW w:type="dxa" w:w="14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3"/>
              </w:rPr>
              <w:t>Category</w:t>
            </w:r>
          </w:p>
        </w:tc>
        <w:tc>
          <w:tcPr>
            <w:tcW w:type="dxa" w:w="31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3"/>
              </w:rPr>
              <w:t>Current H1 / model reference</w:t>
            </w:r>
          </w:p>
        </w:tc>
        <w:tc>
          <w:tcPr>
            <w:tcW w:type="dxa" w:w="26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3"/>
              </w:rPr>
              <w:t>Captured completeness</w:t>
            </w:r>
          </w:p>
        </w:tc>
        <w:tc>
          <w:tcPr>
            <w:tcW w:type="dxa" w:w="21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3"/>
              </w:rPr>
              <w:t>Status</w:t>
            </w:r>
          </w:p>
        </w:tc>
        <w:tc>
          <w:tcPr>
            <w:tcW w:type="dxa" w:w="33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3"/>
              </w:rPr>
              <w:t>Current URL path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RCYD Automatic-Discharge Permanent Magnetic Separator</w:t>
              <w:br/>
              <w:t>Model: RCYD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missing-specification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/products/magnetic-separators/mag-rcyd-001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2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RCDD Electromagnetic Magnetic Separator</w:t>
              <w:br/>
              <w:t>Model: RCDD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missing-specification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/products/magnetic-separators/mag-rcdd-002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3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RCYB Permanent Magnetic Separator</w:t>
              <w:br/>
              <w:t>Model: RCYB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missing-specification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/products/magnetic-separators/mag-rcyb-003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4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RCDB Electromagnetic Magnetic Separator</w:t>
              <w:br/>
              <w:t>Model: RCDB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missing-specification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/products/magnetic-separators/mag-rcdb-004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5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</w:t>
              <w:br/>
              <w:t>Model: Series-005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/products/magnetic-separators/mag-series-005-005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6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</w:t>
              <w:br/>
              <w:t>Model: Series-006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/products/magnetic-separators/mag-series-006-006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7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Dry Drum Magnetic Separator</w:t>
              <w:br/>
              <w:t>Model: Series-007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/products/magnetic-separators/mag-series-007-007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8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Wet Drum Magnetic Separator</w:t>
              <w:br/>
              <w:t>Model: Series-008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/products/magnetic-separators/mag-series-008-008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9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</w:t>
              <w:br/>
              <w:t>Model: Series-009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/products/magnetic-separators/mag-series-009-009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10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</w:t>
              <w:br/>
              <w:t>Model: Series-010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/products/magnetic-separators/mag-series-010-010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</w:t>
              <w:br/>
              <w:t>Model: Series-011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/products/magnetic-separators/mag-series-011-011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12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Wet Magnetic Separator</w:t>
              <w:br/>
              <w:t>Model: Series-012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/products/magnetic-separators/mag-series-012-012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13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Wet Magnetic Separator</w:t>
              <w:br/>
              <w:t>Model: Series-013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/products/magnetic-separators/mag-series-013-013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14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Drum Magnetic Separator</w:t>
              <w:br/>
              <w:t>Model: Series-014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/products/magnetic-separators/mag-series-014-014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15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Dry Magnetic Separator</w:t>
              <w:br/>
              <w:t>Model: Series-015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/products/magnetic-separators/mag-series-015-015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16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</w:t>
              <w:br/>
              <w:t>Model: Series-016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/products/magnetic-separators/mag-series-016-016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17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Drum Magnetic Separator</w:t>
              <w:br/>
              <w:t>Model: Series-017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/products/magnetic-separators/mag-series-017-017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18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Drum Magnetic Separator</w:t>
              <w:br/>
              <w:t>Model: Series-018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/products/magnetic-separators/mag-series-018-018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19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RCDA Electromagnetic Magnetic Separator</w:t>
              <w:br/>
              <w:t>Model: RCDA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missing-specification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/products/magnetic-separators/mag-rcda-019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20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RCDC Automatic-Discharge Electromagnetic Magnetic Separator</w:t>
              <w:br/>
              <w:t>Model: RCDC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missing-specification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/products/magnetic-separators/mag-rcdc-020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21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RCDE Electromagnetic Magnetic Separator</w:t>
              <w:br/>
              <w:t>Model: RCDE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missing-specification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/products/magnetic-separators/mag-rcde-021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22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RCDF Automatic-Discharge Electromagnetic Magnetic Separator</w:t>
              <w:br/>
              <w:t>Model: RCDF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missing-specification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/products/magnetic-separators/mag-rcdf-022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23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RCDFJ Automatic-Discharge Electromagnetic Magnetic Separator</w:t>
              <w:br/>
              <w:t>Model: RCDFJ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missing-specification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/products/magnetic-separators/mag-rcdfj-023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24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RCPS Automatic-Discharge Permanent Magnetic Separator</w:t>
              <w:br/>
              <w:t>Model: RCPS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missing-specification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/products/magnetic-separators/mag-rcps-024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25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Drum Magnetic Separator</w:t>
              <w:br/>
              <w:t>Model: Series-025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/products/magnetic-separators/mag-series-025-025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26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RCYA Permanent Magnetic Separator</w:t>
              <w:br/>
              <w:t>Model: RCYA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missing-specification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/products/magnetic-separators/mag-rcya-026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27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RCYDII Automatic-Discharge Permanent Magnetic Separator</w:t>
              <w:br/>
              <w:t>Model: RCYDII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missing-specification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/products/magnetic-separators/mag-rcydii-027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28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RCYE Automatic-Discharge Permanent Magnetic Separator</w:t>
              <w:br/>
              <w:t>Model: RCYE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missing-specification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/products/magnetic-separators/mag-rcye-028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29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RCYF Permanent Magnetic Separator</w:t>
              <w:br/>
              <w:t>Model: RCYF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missing-specification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/products/magnetic-separators/mag-rcyf-029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30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RCYG Automatic-Discharge Permanent Magnetic Separator</w:t>
              <w:br/>
              <w:t>Model: RCYG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missing-specification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/products/magnetic-separators/mag-rcyg-030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31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RCYP Automatic-Discharge Manual-Clean Permanent Magnetic Separator</w:t>
              <w:br/>
              <w:t>Model: RCYP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missing-specification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/products/magnetic-separators/mag-rcyp-031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32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RCYZ Permanent Magnetic Separator</w:t>
              <w:br/>
              <w:t>Model: RCYZ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/products/magnetic-separators/mag-rcyz-032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33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</w:t>
              <w:br/>
              <w:t>Model: Series-033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/products/magnetic-separators/mag-series-033-033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34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Wet Magnetic Separator</w:t>
              <w:br/>
              <w:t>Model: Series-034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/products/magnetic-separators/mag-series-034-034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35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Wet Magnetic Separator</w:t>
              <w:br/>
              <w:t>Model: Series-035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/products/magnetic-separators/mag-series-035-035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36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Dry Magnetic Separator</w:t>
              <w:br/>
              <w:t>Model: Series-036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/products/magnetic-separators/mag-series-036-036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37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Wet Plate Magnetic Separator</w:t>
              <w:br/>
              <w:t>Model: Series-037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/products/magnetic-separators/mag-series-037-037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38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Wet Magnetic Separator</w:t>
              <w:br/>
              <w:t>Model: Series-038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/products/magnetic-separators/mag-series-038-038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39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Wet Magnetic Separator</w:t>
              <w:br/>
              <w:t>Model: Series-039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/products/magnetic-separators/mag-series-039-039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40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</w:t>
              <w:br/>
              <w:t>Model: Series-040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/products/magnetic-separators/mag-series-040-040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41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Wet Magnetic Separator</w:t>
              <w:br/>
              <w:t>Model: Series-041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/products/magnetic-separators/mag-series-041-041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42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Permanent Dry Magnetic Separator</w:t>
              <w:br/>
              <w:t>Model: Series-042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/products/magnetic-separators/mag-series-042-042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43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Wet Magnetic Separator</w:t>
              <w:br/>
              <w:t>Model: Series-043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/products/magnetic-separators/mag-series-043-043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44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Wet Magnetic Separator</w:t>
              <w:br/>
              <w:t>Model: Series-044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/products/magnetic-separators/mag-series-044-044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45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</w:t>
              <w:br/>
              <w:t>Model: Series-045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/products/magnetic-separators/mag-series-045-045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46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Dry Magnetic Separator</w:t>
              <w:br/>
              <w:t>Model: Series-046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/products/magnetic-separators/mag-series-046-046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47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</w:t>
              <w:br/>
              <w:t>Model: Series-047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/products/magnetic-separators/mag-series-047-047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48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</w:t>
              <w:br/>
              <w:t>Model: Series-048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/products/magnetic-separators/mag-series-048-048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49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</w:t>
              <w:br/>
              <w:t>Model: Series-049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/products/magnetic-separators/mag-series-049-049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50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</w:t>
              <w:br/>
              <w:t>Model: Series-050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/products/magnetic-separators/mag-series-050-050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51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</w:t>
              <w:br/>
              <w:t>Model: Series-051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/products/magnetic-separators/mag-series-051-051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52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</w:t>
              <w:br/>
              <w:t>Model: Series-052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/products/magnetic-separators/mag-series-052-052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53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Permanent Suspended Magnetic Separator</w:t>
              <w:br/>
              <w:t>Model: Series-053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/products/magnetic-separators/mag-series-053-053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54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Electromagnetic Suspended Magnetic Separator</w:t>
              <w:br/>
              <w:t>Model: Series-054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/products/magnetic-separators/mag-series-054-054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55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Metal-Detection Magnetic Separator</w:t>
              <w:br/>
              <w:t>Model: Series-055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/products/magnetic-separators/mag-series-055-055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56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Metal-Detection Magnetic Separator</w:t>
              <w:br/>
              <w:t>Model: Series-056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/products/magnetic-separators/mag-series-056-056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57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Eddy-Current Magnetic Separator</w:t>
              <w:br/>
              <w:t>Model: Series-057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/products/magnetic-separators/mag-series-057-057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58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Eddy-Current Magnetic Separator</w:t>
              <w:br/>
              <w:t>Model: Series-058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/products/magnetic-separators/mag-series-058-058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59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Drum Magnetic Separator</w:t>
              <w:br/>
              <w:t>Model: Series-059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/products/magnetic-separators/mag-series-059-059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60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Eddy-Current Magnetic Separator</w:t>
              <w:br/>
              <w:t>Model: Series-060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/products/magnetic-separators/mag-series-060-060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61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</w:t>
              <w:br/>
              <w:t>Model: Series-061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/products/magnetic-separators/mag-series-061-061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62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</w:t>
              <w:br/>
              <w:t>Model: Series-062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/products/magnetic-separators/mag-series-062-062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63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Permanent Overband Magnetic Separator</w:t>
              <w:br/>
              <w:t>Model: Series-063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/products/magnetic-separators/mag-series-063-063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64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</w:t>
              <w:br/>
              <w:t>Model: Series-064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/products/magnetic-separators/mag-series-064-064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65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</w:t>
              <w:br/>
              <w:t>Model: Series-065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/products/magnetic-separators/mag-series-065-065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66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Wet Magnetic Separator</w:t>
              <w:br/>
              <w:t>Model: Series-066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/products/magnetic-separators/mag-series-066-066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67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Roller Magnetic Separator</w:t>
              <w:br/>
              <w:t>Model: Series-067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/products/magnetic-separators/mag-series-067-067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68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Wet Magnetic Separator</w:t>
              <w:br/>
              <w:t>Model: Series-068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/products/magnetic-separators/mag-series-068-068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69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RCYZ Magnetic Separator</w:t>
              <w:br/>
              <w:t>Model: RCYZ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/products/magnetic-separators/mag-rcyz-069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70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</w:t>
              <w:br/>
              <w:t>Model: Series-070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/products/magnetic-separators/mag-series-070-070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71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Roller Magnetic Separator</w:t>
              <w:br/>
              <w:t>Model: Series-071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/products/magnetic-separators/mag-series-071-071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72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Roller Magnetic Separator</w:t>
              <w:br/>
              <w:t>Model: Series-072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/products/magnetic-separators/mag-series-072-072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73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Wet Roller Magnetic Separator</w:t>
              <w:br/>
              <w:t>Model: Series-073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/products/magnetic-separators/mag-series-073-073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74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</w:t>
              <w:br/>
              <w:t>Model: Series-074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/products/magnetic-separators/mag-series-074-074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75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</w:t>
              <w:br/>
              <w:t>Model: Series-075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/products/magnetic-separators/mag-series-075-075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76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</w:t>
              <w:br/>
              <w:t>Model: Series-076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/products/magnetic-separators/mag-series-076-076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77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</w:t>
              <w:br/>
              <w:t>Model: Series-077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/products/magnetic-separators/mag-series-077-077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78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</w:t>
              <w:br/>
              <w:t>Model: Series-078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/products/magnetic-separators/mag-series-078-078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79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</w:t>
              <w:br/>
              <w:t>Model: Series-079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/products/magnetic-separators/mag-series-079-079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80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Permanent Magnetic Separator</w:t>
              <w:br/>
              <w:t>Model: Series-080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/products/magnetic-separators/mag-series-080-080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81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</w:t>
              <w:br/>
              <w:t>Model: Series-081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/products/magnetic-separators/mag-series-081-081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82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</w:t>
              <w:br/>
              <w:t>Model: Series-082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/products/magnetic-separators/mag-series-082-082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83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Electromagnetic Magnetic Separator</w:t>
              <w:br/>
              <w:t>Model: Series-083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/products/magnetic-separators/mag-series-083-083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84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Permanent Magnetic Separator</w:t>
              <w:br/>
              <w:t>Model: Series-084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/products/magnetic-separators/mag-series-084-084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85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Electromagnetic Magnetic Separator</w:t>
              <w:br/>
              <w:t>Model: Series-085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/products/magnetic-separators/mag-series-085-085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86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Automatic-Discharge Electromagnetic Magnetic Separator</w:t>
              <w:br/>
              <w:t>Model: Series-086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/products/magnetic-separators/mag-series-086-086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87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Automatic-Discharge Permanent Magnetic Separator</w:t>
              <w:br/>
              <w:t>Model: Series-087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/products/magnetic-separators/mag-series-087-087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88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Electromagnetic Magnetic Separator</w:t>
              <w:br/>
              <w:t>Model: Series-088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missing-specification;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/products/magnetic-separators/mag-series-088-088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89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TOWER-UST300L Solar Mobile Light Tower</w:t>
              <w:br/>
              <w:t>Model: not captured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missing-source-evidence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/products/mobile-lighting-systems/tower-tower-ust300l-089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90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UST600L Solar Mobile Light Tower</w:t>
              <w:br/>
              <w:t>Model: UST600L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/products/mobile-lighting-systems/tower-ust600l-090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91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SITE-UST900L Solar Mobile Light Tower</w:t>
              <w:br/>
              <w:t>Model: not captured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missing-source-evidence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/products/mobile-lighting-systems/tower-site-ust900l-091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92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TOWER-UST1200L Solar Mobile Light Tower</w:t>
              <w:br/>
              <w:t>Model: not captured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missing-source-evidence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/products/mobile-lighting-systems/tower-tower-ust1200l-092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93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TOWER-UST1800L Solar Mobile Light Tower</w:t>
              <w:br/>
              <w:t>Model: not captured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missing-source-evidence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/products/mobile-lighting-systems/tower-tower-ust1800l-093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94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TOWER-UST2400L Solar Mobile Light Tower</w:t>
              <w:br/>
              <w:t>Model: not captured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missing-source-evidence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/products/mobile-lighting-systems/tower-tower-ust2400l-094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95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Mobile Light Tower</w:t>
              <w:br/>
              <w:t>Model: not captured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9;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missing-source-evidence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/products/mobile-lighting-systems/tower-series-095-095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96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UST-300S Solar Surveillance Mobile Light Tower</w:t>
              <w:br/>
              <w:t>Model: UST-300S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/products/mobile-lighting-systems/tower-ust-300s-096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97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UST-600S Solar Surveillance Mobile Light Tower</w:t>
              <w:br/>
              <w:t>Model: UST-600S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/products/mobile-lighting-systems/tower-ust-600s-097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98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UST-900S Solar Surveillance Mobile Light Tower</w:t>
              <w:br/>
              <w:t>Model: UST-900S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/products/mobile-lighting-systems/tower-ust-900s-098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99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UST1200 Solar Surveillance Mobile Light Tower</w:t>
              <w:br/>
              <w:t>Model: UST1200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/products/mobile-lighting-systems/tower-ust1200-099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100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BLOCK-UBT300S Solar Surveillance Mobile Light Tower</w:t>
              <w:br/>
              <w:t>Model: not captured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missing-source-evidence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/products/mobile-lighting-systems/tower-block-ubt300s-100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101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Surveillance Mobile Light Tower</w:t>
              <w:br/>
              <w:t>Model: not captured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16;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missing-source-evidence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/products/mobile-lighting-systems/tower-series-101-101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102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UGT-10QL Mobile Light Tower</w:t>
              <w:br/>
              <w:t>Model: UGT-10QL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/products/mobile-lighting-systems/tower-ugt-10ql-102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103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UGT-1600 Diesel Mobile Light Tower</w:t>
              <w:br/>
              <w:t>Model: UGT-1600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/products/mobile-lighting-systems/tower-ugt-1600-103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104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GDQ5A-4R Diesel Mobile Light Tower</w:t>
              <w:br/>
              <w:t>Model: GDQ5A-4R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/products/mobile-lighting-systems/tower-gdq5a-4r-104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105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UST-600S Solar Surveillance Mobile Light Tower</w:t>
              <w:br/>
              <w:t>Model: UST-600S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/products/mobile-lighting-systems/tower-ust-600s-105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106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UGT4000PLED Diesel Mobile Light Tower</w:t>
              <w:br/>
              <w:t>Model: UGT4000PLED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/products/mobile-lighting-systems/tower-ugt4000pled-106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107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UGT4000PMH Diesel Mobile Light Tower</w:t>
              <w:br/>
              <w:t>Model: UGT4000PMH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/products/mobile-lighting-systems/tower-ugt4000pmh-107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108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UGT-7000PLED Diesel Mobile Light Tower</w:t>
              <w:br/>
              <w:t>Model: UGT-7000PLED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/products/mobile-lighting-systems/tower-ugt-7000pled-108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109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X-CUBE X-CUBE HYBRID Diesel Mobile Light Tower</w:t>
              <w:br/>
              <w:t>Model: X-CUBE X-CUBE HYBRID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/products/mobile-lighting-systems/tower-x-cube-x-cube-hybrid-109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110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TRAILERS-UHT7000PLED Mobile Light Tower</w:t>
              <w:br/>
              <w:t>Model: not captured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missing-source-evidence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/products/mobile-lighting-systems/tower-trailers-uht7000pled-110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111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UST-300S Solar Surveillance Mobile Light Tower</w:t>
              <w:br/>
              <w:t>Model: UST-300S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/products/mobile-lighting-systems/tower-ust-300s-111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112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T-720AP Solar Surveillance Mobile Light Tower</w:t>
              <w:br/>
              <w:t>Model: T-720AP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6;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/products/mobile-lighting-systems/tower-t-720ap-112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113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UNI-T1 Solar Surveillance Mobile Light Tower</w:t>
              <w:br/>
              <w:t>Model: UNI-T1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/products/mobile-lighting-systems/tower-uni-t1-113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114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UST-600 Solar Surveillance Mobile Light Tower</w:t>
              <w:br/>
              <w:t>Model: UST-600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/products/mobile-lighting-systems/tower-ust-600-114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115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UNI-T2A Solar Surveillance Mobile Light Tower</w:t>
              <w:br/>
              <w:t>Model: UNI-T2A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/products/mobile-lighting-systems/tower-uni-t2a-115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116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UNI-T2C Solar Surveillance Mobile Light Tower</w:t>
              <w:br/>
              <w:t>Model: UNI-T2C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/products/mobile-lighting-systems/tower-uni-t2c-116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117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UNI-T2H Solar Surveillance Mobile Light Tower</w:t>
              <w:br/>
              <w:t>Model: UNI-T2H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/products/mobile-lighting-systems/tower-uni-t2h-117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118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UST-900S Solar Surveillance Mobile Light Tower</w:t>
              <w:br/>
              <w:t>Model: UST-900S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/products/mobile-lighting-systems/tower-ust-900s-118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119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UST-900S Solar Surveillance Mobile Light Tower</w:t>
              <w:br/>
              <w:t>Model: UST-900S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/products/mobile-lighting-systems/tower-ust-900s-119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120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UST-1200S Solar Surveillance Mobile Light Tower</w:t>
              <w:br/>
              <w:t>Model: UST-1200S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/products/mobile-lighting-systems/tower-ust-1200s-120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121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UST-1200S Solar Surveillance Mobile Light Tower</w:t>
              <w:br/>
              <w:t>Model: UST-1200S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/products/mobile-lighting-systems/tower-ust-1200s-121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122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ZD10LG-8 Electric Screw Air Compressor</w:t>
              <w:br/>
              <w:t>Model: ZD10LG-8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/products/compressed-air-equipment/air-zd10lg-8-122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123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ZD10LV-8 Screw Air Compressor</w:t>
              <w:br/>
              <w:t>Model: ZD10LV-8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/products/compressed-air-equipment/air-zd10lv-8-123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124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ZD15LV-8 Permanent Magnetic Separator</w:t>
              <w:br/>
              <w:t>Model: ZD15LV-8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/products/magnetic-separators/mag-zd15lv-8-124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125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ZD20 Variable-Speed Screw Air Compressor</w:t>
              <w:br/>
              <w:t>Model: ZD20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missing-specification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/products/compressed-air-equipment/air-zd20-125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126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ZD30 Screw Air Compressor</w:t>
              <w:br/>
              <w:t>Model: ZD30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/products/compressed-air-equipment/air-zd30-126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127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ZD50LV-8 Electric Portable Screw Air Compressor</w:t>
              <w:br/>
              <w:t>Model: ZD50LV-8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/products/compressed-air-equipment/air-zd50lv-8-127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128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ZD50LV-8 Electric Screw Air Compressor</w:t>
              <w:br/>
              <w:t>Model: ZD50LV-8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/products/compressed-air-equipment/air-zd50lv-8-128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129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KYLC-18 Electric Portable Screw Air Compressor</w:t>
              <w:br/>
              <w:t>Model: KYLC-18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/products/compressed-air-equipment/air-kylc-18-129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130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ZDY75D-7 Electric Portable Screw Air Compressor</w:t>
              <w:br/>
              <w:t>Model: ZDY75D-7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/products/compressed-air-equipment/air-zdy75d-7-130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131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ZDY90D-7 Electric Portable Screw Air Compressor</w:t>
              <w:br/>
              <w:t>Model: ZDY90D-7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/products/compressed-air-equipment/air-zdy90d-7-131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132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ZDY132D-8 Electric Screw Air Compressor</w:t>
              <w:br/>
              <w:t>Model: ZDY132D-8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/products/compressed-air-equipment/air-zdy132d-8-132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133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ZDCY 5-8 Diesel Portable Screw Air Compressor</w:t>
              <w:br/>
              <w:t>Model: ZDCY 5-8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/products/compressed-air-equipment/air-zdcy-5-8-133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134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ZDYL-20/20 Diesel Portable Screw Air Compressor</w:t>
              <w:br/>
              <w:t>Model: ZDYL-20/20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/products/compressed-air-equipment/air-zdyl-20-20-134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135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ZD-40/25 Diesel Screw Air Compressor</w:t>
              <w:br/>
              <w:t>Model: ZD-40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13;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/products/compressed-air-equipment/air-zd-40-25-135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136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ZD-20/20 Diesel Screw Air Compressor</w:t>
              <w:br/>
              <w:t>Model: ZD-20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10;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/products/compressed-air-equipment/air-zd-20-20-136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137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Piston Air Compressor</w:t>
              <w:br/>
              <w:t>Model: not captured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10;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missing-source-evidence;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/products/compressed-air-equipment/air-series-137-137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138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Piston Air Compressor</w:t>
              <w:br/>
              <w:t>Model: not captured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10;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missing-source-evidence;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/products/compressed-air-equipment/air-series-138-138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139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Piston Air Compressor</w:t>
              <w:br/>
              <w:t>Model: not captured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10;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missing-source-evidence;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/products/compressed-air-equipment/air-series-139-139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140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Piston Air Compressor</w:t>
              <w:br/>
              <w:t>Model: not captured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9;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missing-source-evidence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/products/compressed-air-equipment/air-series-140-140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141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Portable Piston Air Compressor</w:t>
              <w:br/>
              <w:t>Model: not captured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10;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missing-source-evidence;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/products/compressed-air-equipment/air-series-141-141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142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Portable Piston Air Compressor</w:t>
              <w:br/>
              <w:t>Model: not captured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10;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missing-source-evidence;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/products/compressed-air-equipment/air-series-142-142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143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Portable Piston Air Compressor</w:t>
              <w:br/>
              <w:t>Model: not captured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9;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missing-source-evidence;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/products/compressed-air-equipment/air-series-143-143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144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Generator Systems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BF-150KVA Silent Diesel Generator System</w:t>
              <w:br/>
              <w:t>Model: BF-150KVA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/products/generator-systems/gen-bf-150kva-144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145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Generator Systems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ZD-30 Silent Diesel Generator System</w:t>
              <w:br/>
              <w:t>Model: ZD-30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/products/generator-systems/gen-zd-30-145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146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Generator Systems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ZD-20 Silent Diesel Generator System</w:t>
              <w:br/>
              <w:t>Model: ZD-20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/products/generator-systems/gen-zd-20-146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147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Generator Systems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ZD-1000 Silent Diesel Generator System</w:t>
              <w:br/>
              <w:t>Model: ZD-1000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/products/generator-systems/gen-zd-1000-147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148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Generator Systems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ZD-80 Diesel Generator System</w:t>
              <w:br/>
              <w:t>Model: ZD-80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9;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/products/generator-systems/gen-zd-80-148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149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Generator Systems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Generator System</w:t>
              <w:br/>
              <w:t>Model: not captured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missing-source-evidence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/products/generator-systems/gen-series-149-149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150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Equipment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FY300 Water-Well Drilling Rig</w:t>
              <w:br/>
              <w:t>Model: FY300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/products/drilling-equipment/rig-fy300-150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151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Equipment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FY680 Drilling Rig</w:t>
              <w:br/>
              <w:t>Model: FY680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/products/drilling-equipment/rig-fy680-151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152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Equipment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HT500 Crawler Drilling Rig</w:t>
              <w:br/>
              <w:t>Model: HT500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/products/drilling-equipment/rig-ht500-152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153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Equipment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KH103 Drilling Rig</w:t>
              <w:br/>
              <w:t>Model: KH103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9;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/products/drilling-equipment/rig-kh103-153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154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Equipment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KH612 DTH Crawler Drilling Rig</w:t>
              <w:br/>
              <w:t>Model: KH612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17;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/products/drilling-equipment/rig-kh612-154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155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Equipment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KH712 DTH Drilling Rig</w:t>
              <w:br/>
              <w:t>Model: KH712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15;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/products/drilling-equipment/rig-kh712-155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156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Equipment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ZDD100 DTH Drilling Rig</w:t>
              <w:br/>
              <w:t>Model: ZDD100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13;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/products/drilling-equipment/rig-zdd100-156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157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Equipment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ZDD100 Drilling Rig</w:t>
              <w:br/>
              <w:t>Model: ZDD100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/products/drilling-equipment/rig-zdd100-157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158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Tools &amp; Consumables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YT24 Drilling Tool</w:t>
              <w:br/>
              <w:t>Model: YT24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/products/drilling-consumables/tool-yt24-158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159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Tools &amp; Consumables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Y24 Drilling Tool</w:t>
              <w:br/>
              <w:t>Model: Y24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10;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/products/drilling-consumables/tool-y24-159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160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Tools &amp; Consumables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Button Bit Drilling Tool</w:t>
              <w:br/>
              <w:t>Model: not captured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11;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missing-source-evidence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/products/drilling-consumables/tool-series-160-160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161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Tools &amp; Consumables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 Bit Drilling Tool</w:t>
              <w:br/>
              <w:t>Model: not captured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missing-source-evidence;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/products/drilling-consumables/tool-series-161-161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162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Tools &amp; Consumables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 Bit Drilling Tool</w:t>
              <w:br/>
              <w:t>Model: not captured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6;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missing-source-evidence;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/products/drilling-consumables/tool-series-162-162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163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Tools &amp; Consumables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ZD-89 Drilling Tool</w:t>
              <w:br/>
              <w:t>Model: ZD-89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7;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/products/drilling-consumables/tool-zd-89-163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164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Tools &amp; Consumables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 Pipe Drilling Tool</w:t>
              <w:br/>
              <w:t>Model: not captured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3;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missing-source-evidence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/products/drilling-consumables/tool-series-164-164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165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Tools &amp; Consumables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DTH Hammer Drilling Tool</w:t>
              <w:br/>
              <w:t>Model: not captured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9;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missing-source-evidence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/products/drilling-consumables/tool-series-165-165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166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Tools &amp; Consumables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QL60 DTH Hammer Drilling Tool</w:t>
              <w:br/>
              <w:t>Model: QL60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missing-specification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/products/drilling-consumables/tool-ql60-166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167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ULT-900 Solar Mobile Light Tower</w:t>
              <w:br/>
              <w:t>Model: ULT-900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/products/mobile-lighting-systems/tower-ult-900-167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168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ULT-1200 Battery Mobile Light Tower</w:t>
              <w:br/>
              <w:t>Model: ULT-1200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/products/mobile-lighting-systems/tower-ult-1200-168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169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UST1800 Solar Mobile Light Tower</w:t>
              <w:br/>
              <w:t>Model: UST1800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17;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/products/mobile-lighting-systems/tower-ust1800-169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170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Generator Systems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UGT-1600 Diesel Mobile Generator System</w:t>
              <w:br/>
              <w:t>Model: UGT-1600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17;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/products/generator-systems/gen-ugt-1600-170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171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Generator Systems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UGT-4000LM Diesel Generator System</w:t>
              <w:br/>
              <w:t>Model: UGT-4000LM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17;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/products/generator-systems/gen-ugt-4000lm-171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172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Generator Systems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UGT-4000 PM Diesel Mobile Generator System</w:t>
              <w:br/>
              <w:t>Model: UGT-4000 PM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17;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/products/generator-systems/gen-ugt-4000-pm-172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173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UST-900L Solar Hybrid Mobile Light Tower</w:t>
              <w:br/>
              <w:t>Model: UST-900L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/products/mobile-lighting-systems/tower-ust-900l-173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174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GTS-1200 Solar Hybrid Mobile Light Tower</w:t>
              <w:br/>
              <w:t>Model: GTS-1200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17;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/products/mobile-lighting-systems/tower-gts-1200-174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175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LB10 Screw Air Compressor</w:t>
              <w:br/>
              <w:t>Model: LB10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13;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/products/compressed-air-equipment/air-lb10-175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176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LB20 Screw Air Compressor</w:t>
              <w:br/>
              <w:t>Model: LB20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missing-specification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/products/compressed-air-equipment/air-lb20-176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177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LB50 Stationary Screw Air Compressor</w:t>
              <w:br/>
              <w:t>Model: LB50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13;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/products/compressed-air-equipment/air-lb50-177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178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LB30 Screw Air Compressor</w:t>
              <w:br/>
              <w:t>Model: LB30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13;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/products/compressed-air-equipment/air-lb30-178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179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RM160-34/8 Screw Air Compressor</w:t>
              <w:br/>
              <w:t>Model: RM160-34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14;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/products/compressed-air-equipment/air-rm160-34-8-179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180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ZD-5/8 Diesel Stationary Screw Air Compressor</w:t>
              <w:br/>
              <w:t>Model: ZD-5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13;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/products/compressed-air-equipment/air-zd-5-8-180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181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ZD-10/10 Diesel Portable Screw Air Compressor</w:t>
              <w:br/>
              <w:t>Model: ZD-10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/products/compressed-air-equipment/air-zd-10-10-181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182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ZTV90-8 Electric Screw Air Compressor</w:t>
              <w:br/>
              <w:t>Model: ZTV90-8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missing-specification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/products/compressed-air-equipment/air-ztv90-8-182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183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KSZJ18-17 Diesel Portable Screw Air Compressor</w:t>
              <w:br/>
              <w:t>Model: KSZJ18-17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7;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/products/compressed-air-equipment/air-kszj18-17-183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184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Tools &amp; Consumables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YT27 Drilling Tool</w:t>
              <w:br/>
              <w:t>Model: YT27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15;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/products/drilling-consumables/tool-yt27-184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185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Tools &amp; Consumables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YT29A Drilling Tool</w:t>
              <w:br/>
              <w:t>Model: YT29A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/products/drilling-consumables/tool-yt29a-185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186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Equipment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FY260 Water-Well Drilling Rig</w:t>
              <w:br/>
              <w:t>Model: FY260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11;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/products/drilling-equipment/rig-fy260-186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187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Tools &amp; Consumables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YO20 Drilling Tool</w:t>
              <w:br/>
              <w:t>Model: YO20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2;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missing-specification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/products/drilling-consumables/tool-yo20-187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188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ZDCY 5-8 Diesel Portable Screw Air Compressor</w:t>
              <w:br/>
              <w:t>Model: ZDCY 5-8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/products/compressed-air-equipment/air-zdcy-5-8-188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189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Equipment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CS110 Anchoring Hydraulic Drilling Rig</w:t>
              <w:br/>
              <w:t>Model: CS110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15;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/products/drilling-equipment/rig-cs110-189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190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KYLC-580/17CY Diesel Screw Air Compressor</w:t>
              <w:br/>
              <w:t>Model: KYLC-580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13;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/products/compressed-air-equipment/air-kylc-580-17cy-190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191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ZD10 Screw Air Compressor</w:t>
              <w:br/>
              <w:t>Model: ZD10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/products/compressed-air-equipment/air-zd10-191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192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ZD-31/25 Diesel Screw Air Compressor</w:t>
              <w:br/>
              <w:t>Model: ZD-31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13;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/products/compressed-air-equipment/air-zd-31-25-192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193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Tools &amp; Consumables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YT28 Drilling Tool</w:t>
              <w:br/>
              <w:t>Model: YT28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9;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/products/drilling-consumables/tool-yt28-193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194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Tools &amp; Consumables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YO18 Drilling Tool</w:t>
              <w:br/>
              <w:t>Model: YO18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9;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/products/drilling-consumables/tool-yo18-194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195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Tools &amp; Consumables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</w:t>
              <w:br/>
              <w:t>Model: not captured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9;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missing-source-evidence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/products/drilling-consumables/tool-series-195-195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196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Generator Systems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ZD-100kw Open-Frame Diesel Generator System</w:t>
              <w:br/>
              <w:t>Model: not captured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9;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missing-source-evidence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/products/generator-systems/gen-zd-100kw-196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197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Equipment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FY450 Water-Well Drilling Rig</w:t>
              <w:br/>
              <w:t>Model: FY450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9;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/products/drilling-equipment/rig-fy450-197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198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Tools &amp; Consumables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 Bit Drilling Tool</w:t>
              <w:br/>
              <w:t>Model: not captured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family-or-series; generic-title-needs-identification; missing-source-evidence;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/products/drilling-consumables/tool-series-198-198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199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LG10 Stationary Screw Air Compressor</w:t>
              <w:br/>
              <w:t>Model: LG10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9;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/products/compressed-air-equipment/air-lg10-199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200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ZD300-8 Diesel Portable Screw Air Compressor</w:t>
              <w:br/>
              <w:t>Model: ZD300-8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10;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/products/compressed-air-equipment/air-zd300-8-200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201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UST-900S Solar Surveillance Mobile Light Tower</w:t>
              <w:br/>
              <w:t>Model: UST-900S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11;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verified-model; duplicate-or-near-duplicate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/products/mobile-lighting-systems/tower-ust-900s-201</w:t>
            </w:r>
          </w:p>
        </w:tc>
      </w:tr>
      <w:tr>
        <w:trPr/>
        <w:tc>
          <w:tcPr>
            <w:tcW w:type="dxa" w:w="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202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Equipment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FYL200 Water-Well Rock Drilling Rig</w:t>
              <w:br/>
              <w:t>Model: FYL200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Specs: 8; image: yes; related: 9; lastmod: 2026-08-14T03:34:22.740Z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/products/drilling-equipment/rig-fyl200-202</w:t>
            </w:r>
          </w:p>
        </w:tc>
      </w:tr>
    </w:tbl>
    <w:p>
      <w:pPr>
        <w:pStyle w:val="ReportCaption"/>
      </w:pP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5. Canonical Product Families and Series</w:t>
      </w:r>
    </w:p>
    <w:p>
      <w:pPr>
        <w:pStyle w:val="ReportSmall"/>
      </w:pPr>
      <w:r>
        <w:rPr>
          <w:rFonts w:ascii="Calibri" w:hAnsi="Calibri"/>
          <w:i w:val="0"/>
        </w:rPr>
        <w:t>Duplicate and series mappings are retained rather than removed. A canonical entry represents an audit consolidation candidate only; it is not a product-identity approval.</w:t>
      </w:r>
    </w:p>
    <w:tbl>
      <w:tblPr>
        <w:tblStyle w:val="TableGrid"/>
        <w:tblW w:type="dxa" w:w="145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1500"/>
        <w:gridCol w:w="2700"/>
        <w:gridCol w:w="1250"/>
        <w:gridCol w:w="800"/>
        <w:gridCol w:w="1450"/>
        <w:gridCol w:w="4760"/>
      </w:tblGrid>
      <w:tr>
        <w:trPr>
          <w:tblHeader w:val="true"/>
        </w:trPr>
        <w:tc>
          <w:tcPr>
            <w:tcW w:type="dxa" w:w="21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3"/>
              </w:rPr>
              <w:t>Canonical ID</w:t>
            </w:r>
          </w:p>
        </w:tc>
        <w:tc>
          <w:tcPr>
            <w:tcW w:type="dxa" w:w="15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3"/>
              </w:rPr>
              <w:t>Category</w:t>
            </w:r>
          </w:p>
        </w:tc>
        <w:tc>
          <w:tcPr>
            <w:tcW w:type="dxa" w:w="27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3"/>
              </w:rPr>
              <w:t>Family</w:t>
            </w:r>
          </w:p>
        </w:tc>
        <w:tc>
          <w:tcPr>
            <w:tcW w:type="dxa" w:w="12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3"/>
              </w:rPr>
              <w:t>Model</w:t>
            </w:r>
          </w:p>
        </w:tc>
        <w:tc>
          <w:tcPr>
            <w:tcW w:type="dxa" w:w="8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3"/>
              </w:rPr>
              <w:t>Raw</w:t>
              <w:br/>
              <w:t>records</w:t>
            </w:r>
          </w:p>
        </w:tc>
        <w:tc>
          <w:tcPr>
            <w:tcW w:type="dxa" w:w="14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3"/>
              </w:rPr>
              <w:t>Status</w:t>
            </w:r>
          </w:p>
        </w:tc>
        <w:tc>
          <w:tcPr>
            <w:tcW w:type="dxa" w:w="476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3"/>
              </w:rPr>
              <w:t>Current URL mapping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cp-001-magnetic-separators-rcyd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Automatic-Discharge Permanent Magnetic Separator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RCYD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requires-owner-confirmation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/products/magnetic-separators/mag-rcyd-001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cp-002-magnetic-separators-rcdd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Electromagnetic Magnetic Separator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RCDD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requires-owner-confirmation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/products/magnetic-separators/mag-rcdd-002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cp-003-magnetic-separators-rcyb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Permanent Magnetic Separator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RCYB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requires-owner-confirmation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/products/magnetic-separators/mag-rcyb-003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cp-004-magnetic-separators-rcdb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Electromagnetic Magnetic Separator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RCDB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requires-owner-confirmation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/products/magnetic-separators/mag-rcdb-004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cp-005-magnetic-separators-magnetic-separator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28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duplicate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/products/magnetic-separators/mag-series-005-005</w:t>
              <w:br/>
              <w:t>/products/magnetic-separators/mag-series-006-006</w:t>
              <w:br/>
              <w:t>/products/magnetic-separators/mag-series-009-009</w:t>
              <w:br/>
              <w:t>/products/magnetic-separators/mag-series-010-010</w:t>
              <w:br/>
              <w:t>/products/magnetic-separators/mag-series-011-011</w:t>
              <w:br/>
              <w:t>/products/magnetic-separators/mag-series-016-016</w:t>
              <w:br/>
              <w:t>/products/magnetic-separators/mag-series-033-033</w:t>
              <w:br/>
              <w:t>/products/magnetic-separators/mag-series-040-040</w:t>
              <w:br/>
              <w:t>/products/magnetic-separators/mag-series-045-045</w:t>
              <w:br/>
              <w:t>/products/magnetic-separators/mag-series-047-047</w:t>
              <w:br/>
              <w:t>/products/magnetic-separators/mag-series-048-048</w:t>
              <w:br/>
              <w:t>/products/magnetic-separators/mag-series-049-049</w:t>
              <w:br/>
              <w:t>/products/magnetic-separators/mag-series-050-050</w:t>
              <w:br/>
              <w:t>/products/magnetic-separators/mag-series-051-051</w:t>
              <w:br/>
              <w:t>/products/magnetic-separators/mag-series-052-052</w:t>
              <w:br/>
              <w:t>/products/magnetic-separators/mag-series-061-061</w:t>
              <w:br/>
              <w:t>/products/magnetic-separators/mag-series-062-062</w:t>
              <w:br/>
              <w:t>/products/magnetic-separators/mag-series-064-064</w:t>
              <w:br/>
              <w:t>/products/magnetic-separators/mag-series-065-065</w:t>
              <w:br/>
              <w:t>/products/magnetic-separators/mag-series-070-070</w:t>
              <w:br/>
              <w:t>/products/magnetic-separators/mag-series-074-074</w:t>
              <w:br/>
              <w:t>/products/magnetic-separators/mag-series-075-075</w:t>
              <w:br/>
              <w:t>/products/magnetic-separators/mag-series-076-076</w:t>
              <w:br/>
              <w:t>/products/magnetic-separators/mag-series-077-077</w:t>
              <w:br/>
              <w:t>/products/magnetic-separators/mag-series-078-078</w:t>
              <w:br/>
              <w:t>/products/magnetic-separators/mag-series-079-079</w:t>
              <w:br/>
              <w:t>/products/magnetic-separators/mag-series-081-081</w:t>
              <w:br/>
              <w:t>/products/magnetic-separators/mag-series-082-082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cp-006-magnetic-separators-dry-drum-magnetic-separator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Dry Drum Magnetic Separator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generic-series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/products/magnetic-separators/mag-series-007-007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cp-007-magnetic-separators-wet-drum-magnetic-separator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Wet Drum Magnetic Separator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generic-series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/products/magnetic-separators/mag-series-008-008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cp-008-magnetic-separators-wet-magnetic-separator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Wet Magnetic Separator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duplicate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/products/magnetic-separators/mag-series-012-012</w:t>
              <w:br/>
              <w:t>/products/magnetic-separators/mag-series-013-013</w:t>
              <w:br/>
              <w:t>/products/magnetic-separators/mag-series-034-034</w:t>
              <w:br/>
              <w:t>/products/magnetic-separators/mag-series-035-035</w:t>
              <w:br/>
              <w:t>/products/magnetic-separators/mag-series-038-038</w:t>
              <w:br/>
              <w:t>/products/magnetic-separators/mag-series-039-039</w:t>
              <w:br/>
              <w:t>/products/magnetic-separators/mag-series-041-041</w:t>
              <w:br/>
              <w:t>/products/magnetic-separators/mag-series-043-043</w:t>
              <w:br/>
              <w:t>/products/magnetic-separators/mag-series-044-044</w:t>
              <w:br/>
              <w:t>/products/magnetic-separators/mag-series-066-066</w:t>
              <w:br/>
              <w:t>/products/magnetic-separators/mag-series-068-068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cp-009-magnetic-separators-drum-magnetic-separator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Drum Magnetic Separator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5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duplicate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/products/magnetic-separators/mag-series-014-014</w:t>
              <w:br/>
              <w:t>/products/magnetic-separators/mag-series-017-017</w:t>
              <w:br/>
              <w:t>/products/magnetic-separators/mag-series-018-018</w:t>
              <w:br/>
              <w:t>/products/magnetic-separators/mag-series-025-025</w:t>
              <w:br/>
              <w:t>/products/magnetic-separators/mag-series-059-059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cp-010-magnetic-separators-dry-magnetic-separator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Dry Magnetic Separator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3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duplicate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/products/magnetic-separators/mag-series-015-015</w:t>
              <w:br/>
              <w:t>/products/magnetic-separators/mag-series-036-036</w:t>
              <w:br/>
              <w:t>/products/magnetic-separators/mag-series-046-046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cp-011-magnetic-separators-rcda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Electromagnetic Magnetic Separator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RCDA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requires-owner-confirmation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/products/magnetic-separators/mag-rcda-019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cp-012-magnetic-separators-rcdc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Automatic-Discharge Electromagnetic Magnetic Separator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RCDC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requires-owner-confirmation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/products/magnetic-separators/mag-rcdc-020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cp-013-magnetic-separators-rcde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Electromagnetic Magnetic Separator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RCDE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requires-owner-confirmation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/products/magnetic-separators/mag-rcde-021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cp-014-magnetic-separators-rcdf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Automatic-Discharge Electromagnetic Magnetic Separator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RCDF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requires-owner-confirmation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/products/magnetic-separators/mag-rcdf-022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cp-015-magnetic-separators-rcdfj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Automatic-Discharge Electromagnetic Magnetic Separator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RCDFJ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requires-owner-confirmation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/products/magnetic-separators/mag-rcdfj-023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cp-016-magnetic-separators-rcps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Automatic-Discharge Permanent Magnetic Separator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RCPS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requires-owner-confirmation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/products/magnetic-separators/mag-rcps-024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cp-017-magnetic-separators-rcya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Permanent Magnetic Separator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RCYA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requires-owner-confirmation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/products/magnetic-separators/mag-rcya-026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cp-018-magnetic-separators-rcydii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Automatic-Discharge Permanent Magnetic Separator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RCYDII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requires-owner-confirmation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/products/magnetic-separators/mag-rcydii-027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cp-019-magnetic-separators-rcye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Automatic-Discharge Permanent Magnetic Separator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RCYE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requires-owner-confirmation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/products/magnetic-separators/mag-rcye-028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cp-020-magnetic-separators-rcyf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Permanent Magnetic Separator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RCYF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requires-owner-confirmation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/products/magnetic-separators/mag-rcyf-029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cp-021-magnetic-separators-rcyg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Automatic-Discharge Permanent Magnetic Separator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RCYG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requires-owner-confirmation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/products/magnetic-separators/mag-rcyg-030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cp-022-magnetic-separators-rcyp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Automatic-Discharge Manual-Clean Permanent Magnetic Separator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RCYP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requires-owner-confirmation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/products/magnetic-separators/mag-rcyp-031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cp-023-magnetic-separators-rcyz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Permanent Magnetic Separator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RCYZ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2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duplicate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/products/magnetic-separators/mag-rcyz-032</w:t>
              <w:br/>
              <w:t>/products/magnetic-separators/mag-rcyz-069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cp-024-magnetic-separators-wet-plate-magnetic-separator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Wet Plate Magnetic Separator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generic-series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/products/magnetic-separators/mag-series-037-037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cp-025-magnetic-separators-permanent-dry-magnetic-separator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Permanent Dry Magnetic Separator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generic-series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/products/magnetic-separators/mag-series-042-042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cp-026-magnetic-separators-permanent-suspended-magnetic-separator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Permanent Suspended Magnetic Separator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generic-series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/products/magnetic-separators/mag-series-053-053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cp-027-magnetic-separators-electromagnetic-suspended-magnetic-separator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Electromagnetic Suspended Magnetic Separator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generic-series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/products/magnetic-separators/mag-series-054-054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cp-028-magnetic-separators-metal-detection-magnetic-separator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Metal-Detection Magnetic Separator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2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duplicate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/products/magnetic-separators/mag-series-055-055</w:t>
              <w:br/>
              <w:t>/products/magnetic-separators/mag-series-056-056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cp-029-magnetic-separators-eddy-current-magnetic-separator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Eddy-Current Magnetic Separator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3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duplicate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/products/magnetic-separators/mag-series-057-057</w:t>
              <w:br/>
              <w:t>/products/magnetic-separators/mag-series-058-058</w:t>
              <w:br/>
              <w:t>/products/magnetic-separators/mag-series-060-060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cp-030-magnetic-separators-permanent-overband-magnetic-separator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Permanent Overband Magnetic Separator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generic-series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/products/magnetic-separators/mag-series-063-063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cp-031-magnetic-separators-roller-magnetic-separator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Roller Magnetic Separator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3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duplicate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/products/magnetic-separators/mag-series-067-067</w:t>
              <w:br/>
              <w:t>/products/magnetic-separators/mag-series-071-071</w:t>
              <w:br/>
              <w:t>/products/magnetic-separators/mag-series-072-072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cp-032-magnetic-separators-wet-roller-magnetic-separator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Wet Roller Magnetic Separator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generic-series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/products/magnetic-separators/mag-series-073-073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cp-033-magnetic-separators-permanent-magnetic-separator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Permanent Magnetic Separator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2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duplicate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/products/magnetic-separators/mag-series-080-080</w:t>
              <w:br/>
              <w:t>/products/magnetic-separators/mag-series-084-084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cp-034-magnetic-separators-electromagnetic-magnetic-separator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Electromagnetic Magnetic Separator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3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duplicate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/products/magnetic-separators/mag-series-083-083</w:t>
              <w:br/>
              <w:t>/products/magnetic-separators/mag-series-085-085</w:t>
              <w:br/>
              <w:t>/products/magnetic-separators/mag-series-088-088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cp-035-magnetic-separators-automatic-discharge-electromagnetic-magnetic-separat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Automatic-Discharge Electromagnetic Magnetic Separator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generic-series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/products/magnetic-separators/mag-series-086-086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cp-036-magnetic-separators-automatic-discharge-permanent-magnetic-separator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Automatic-Discharge Permanent Magnetic Separator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generic-series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/products/magnetic-separators/mag-series-087-087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cp-037-mobile-lighting-systems-tower-ust300l-solar-mobile-light-tower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TOWER-UST300L Solar Mobile Light Tower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generic-series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/products/mobile-lighting-systems/tower-tower-ust300l-089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cp-038-mobile-lighting-systems-ust600l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Mobile Light Tower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UST600L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/products/mobile-lighting-systems/tower-ust600l-090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cp-039-mobile-lighting-systems-site-ust900l-solar-mobile-light-tower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SITE-UST900L Solar Mobile Light Tower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generic-series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/products/mobile-lighting-systems/tower-site-ust900l-091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cp-040-mobile-lighting-systems-tower-ust1200l-solar-mobile-light-tower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TOWER-UST1200L Solar Mobile Light Tower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generic-series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/products/mobile-lighting-systems/tower-tower-ust1200l-092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cp-041-mobile-lighting-systems-tower-ust1800l-solar-mobile-light-tower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TOWER-UST1800L Solar Mobile Light Tower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generic-series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/products/mobile-lighting-systems/tower-tower-ust1800l-093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cp-042-mobile-lighting-systems-tower-ust2400l-solar-mobile-light-tower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TOWER-UST2400L Solar Mobile Light Tower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generic-series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/products/mobile-lighting-systems/tower-tower-ust2400l-094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cp-043-mobile-lighting-systems-solar-mobile-light-tower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Mobile Light Tower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generic-series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/products/mobile-lighting-systems/tower-series-095-095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cp-044-mobile-lighting-systems-ust-300s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Surveillance Mobile Light Tower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UST-300S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2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duplicate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/products/mobile-lighting-systems/tower-ust-300s-096</w:t>
              <w:br/>
              <w:t>/products/mobile-lighting-systems/tower-ust-300s-111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cp-045-mobile-lighting-systems-ust-600s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Surveillance Mobile Light Tower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UST-600S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2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duplicate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/products/mobile-lighting-systems/tower-ust-600s-097</w:t>
              <w:br/>
              <w:t>/products/mobile-lighting-systems/tower-ust-600s-105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cp-046-mobile-lighting-systems-ust-900s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Surveillance Mobile Light Tower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UST-900S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4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duplicate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/products/mobile-lighting-systems/tower-ust-900s-098</w:t>
              <w:br/>
              <w:t>/products/mobile-lighting-systems/tower-ust-900s-118</w:t>
              <w:br/>
              <w:t>/products/mobile-lighting-systems/tower-ust-900s-119</w:t>
              <w:br/>
              <w:t>/products/mobile-lighting-systems/tower-ust-900s-201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cp-047-mobile-lighting-systems-ust1200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Surveillance Mobile Light Tower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UST1200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/products/mobile-lighting-systems/tower-ust1200-099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cp-048-mobile-lighting-systems-block-ubt300s-solar-surveillance-mobile-light-to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BLOCK-UBT300S Solar Surveillance Mobile Light Tower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generic-series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/products/mobile-lighting-systems/tower-block-ubt300s-100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cp-049-mobile-lighting-systems-solar-surveillance-mobile-light-tower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Surveillance Mobile Light Tower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generic-series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/products/mobile-lighting-systems/tower-series-101-101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cp-050-mobile-lighting-systems-ugt-10ql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Mobile Light Tower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UGT-10QL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/products/mobile-lighting-systems/tower-ugt-10ql-102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cp-051-mobile-lighting-systems-ugt-1600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Mobile Light Tower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UGT-1600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/products/mobile-lighting-systems/tower-ugt-1600-103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cp-052-mobile-lighting-systems-gdq5a-4r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Mobile Light Tower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GDQ5A-4R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/products/mobile-lighting-systems/tower-gdq5a-4r-104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cp-053-mobile-lighting-systems-ugt4000pled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Mobile Light Tower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UGT4000PLED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/products/mobile-lighting-systems/tower-ugt4000pled-106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cp-054-mobile-lighting-systems-ugt4000pmh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Mobile Light Tower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UGT4000PMH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/products/mobile-lighting-systems/tower-ugt4000pmh-107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cp-055-mobile-lighting-systems-ugt-7000pled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Mobile Light Tower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UGT-7000PLED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/products/mobile-lighting-systems/tower-ugt-7000pled-108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cp-056-mobile-lighting-systems-x-cube-x-cube-hybrid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Mobile Light Tower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X-CUBE X-CUBE HYBRID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/products/mobile-lighting-systems/tower-x-cube-x-cube-hybrid-109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cp-057-mobile-lighting-systems-trailers-uht7000pled-mobile-light-tower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TRAILERS-UHT7000PLED Mobile Light Tower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generic-series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/products/mobile-lighting-systems/tower-trailers-uht7000pled-110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cp-058-mobile-lighting-systems-t-720ap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Surveillance Mobile Light Tower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T-720AP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/products/mobile-lighting-systems/tower-t-720ap-112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cp-059-mobile-lighting-systems-uni-t1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Surveillance Mobile Light Tower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UNI-T1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/products/mobile-lighting-systems/tower-uni-t1-113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cp-060-mobile-lighting-systems-ust-600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Surveillance Mobile Light Tower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UST-600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/products/mobile-lighting-systems/tower-ust-600-114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cp-061-mobile-lighting-systems-uni-t2a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Surveillance Mobile Light Tower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UNI-T2A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/products/mobile-lighting-systems/tower-uni-t2a-115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cp-062-mobile-lighting-systems-uni-t2c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Surveillance Mobile Light Tower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UNI-T2C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/products/mobile-lighting-systems/tower-uni-t2c-116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cp-063-mobile-lighting-systems-uni-t2h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Surveillance Mobile Light Tower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UNI-T2H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/products/mobile-lighting-systems/tower-uni-t2h-117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cp-064-mobile-lighting-systems-ust-1200s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Surveillance Mobile Light Tower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UST-1200S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2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duplicate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/products/mobile-lighting-systems/tower-ust-1200s-120</w:t>
              <w:br/>
              <w:t>/products/mobile-lighting-systems/tower-ust-1200s-121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cp-065-compressed-air-equipment-zd10lg-8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Electric Screw Air Compressor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ZD10LG-8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/products/compressed-air-equipment/air-zd10lg-8-122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cp-066-compressed-air-equipment-zd10lv-8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Screw Air Compressor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ZD10LV-8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/products/compressed-air-equipment/air-zd10lv-8-123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cp-067-magnetic-separators-zd15lv-8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Permanent Magnetic Separator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ZD15LV-8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/products/magnetic-separators/mag-zd15lv-8-124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cp-068-compressed-air-equipment-zd20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Variable-Speed Screw Air Compressor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ZD20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requires-owner-confirmation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/products/compressed-air-equipment/air-zd20-125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cp-069-compressed-air-equipment-zd30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Screw Air Compressor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ZD30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/products/compressed-air-equipment/air-zd30-126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cp-070-compressed-air-equipment-zd50lv-8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Electric Portable Screw Air Compressor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ZD50LV-8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2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duplicate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/products/compressed-air-equipment/air-zd50lv-8-127</w:t>
              <w:br/>
              <w:t>/products/compressed-air-equipment/air-zd50lv-8-128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cp-071-compressed-air-equipment-kylc-18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Electric Portable Screw Air Compressor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KYLC-18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/products/compressed-air-equipment/air-kylc-18-129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cp-072-compressed-air-equipment-zdy75d-7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Electric Portable Screw Air Compressor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ZDY75D-7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/products/compressed-air-equipment/air-zdy75d-7-130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cp-073-compressed-air-equipment-zdy90d-7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Electric Portable Screw Air Compressor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ZDY90D-7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/products/compressed-air-equipment/air-zdy90d-7-131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cp-074-compressed-air-equipment-zdy132d-8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Electric Screw Air Compressor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ZDY132D-8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/products/compressed-air-equipment/air-zdy132d-8-132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cp-075-compressed-air-equipment-zdcy-5-8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Portable Screw Air Compressor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ZDCY 5-8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2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duplicate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/products/compressed-air-equipment/air-zdcy-5-8-133</w:t>
              <w:br/>
              <w:t>/products/compressed-air-equipment/air-zdcy-5-8-188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cp-076-compressed-air-equipment-zdyl-20-20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Portable Screw Air Compressor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ZDYL-20/20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/products/compressed-air-equipment/air-zdyl-20-20-134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cp-077-compressed-air-equipment-zd-40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/25 Diesel Screw Air Compressor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ZD-40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/products/compressed-air-equipment/air-zd-40-25-135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cp-078-compressed-air-equipment-zd-20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/20 Diesel Screw Air Compressor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ZD-20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/products/compressed-air-equipment/air-zd-20-20-136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cp-079-compressed-air-equipment-diesel-piston-air-compressor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Piston Air Compressor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3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duplicate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/products/compressed-air-equipment/air-series-137-137</w:t>
              <w:br/>
              <w:t>/products/compressed-air-equipment/air-series-138-138</w:t>
              <w:br/>
              <w:t>/products/compressed-air-equipment/air-series-139-139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cp-080-compressed-air-equipment-piston-air-compressor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Piston Air Compressor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generic-series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/products/compressed-air-equipment/air-series-140-140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cp-081-compressed-air-equipment-diesel-portable-piston-air-compressor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Portable Piston Air Compressor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3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duplicate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/products/compressed-air-equipment/air-series-141-141</w:t>
              <w:br/>
              <w:t>/products/compressed-air-equipment/air-series-142-142</w:t>
              <w:br/>
              <w:t>/products/compressed-air-equipment/air-series-143-143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cp-082-generator-systems-bf-150kva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Generator Systems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Silent Diesel Generator System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BF-150KVA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/products/generator-systems/gen-bf-150kva-144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cp-083-generator-systems-zd-30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Generator Systems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Silent Diesel Generator System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ZD-30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/products/generator-systems/gen-zd-30-145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cp-084-generator-systems-zd-20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Generator Systems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Silent Diesel Generator System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ZD-20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/products/generator-systems/gen-zd-20-146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cp-085-generator-systems-zd-1000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Generator Systems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Silent Diesel Generator System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ZD-1000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/products/generator-systems/gen-zd-1000-147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cp-086-generator-systems-zd-80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Generator Systems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Generator System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ZD-80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/products/generator-systems/gen-zd-80-148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cp-087-generator-systems-diesel-generator-system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Generator Systems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Generator System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generic-series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/products/generator-systems/gen-series-149-149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cp-088-drilling-equipment-fy300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Equipment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Water-Well Drilling Rig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FY300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/products/drilling-equipment/rig-fy300-150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cp-089-drilling-equipment-fy680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Equipment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Rig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FY680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/products/drilling-equipment/rig-fy680-151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cp-090-drilling-equipment-ht500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Equipment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Crawler Drilling Rig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HT500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/products/drilling-equipment/rig-ht500-152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cp-091-drilling-equipment-kh103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Equipment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Rig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KH103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/products/drilling-equipment/rig-kh103-153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cp-092-drilling-equipment-kh612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Equipment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DTH Crawler Drilling Rig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KH612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/products/drilling-equipment/rig-kh612-154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cp-093-drilling-equipment-kh712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Equipment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DTH Drilling Rig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KH712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/products/drilling-equipment/rig-kh712-155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cp-094-drilling-equipment-zdd100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Equipment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DTH Drilling Rig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ZDD100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2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duplicate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/products/drilling-equipment/rig-zdd100-156</w:t>
              <w:br/>
              <w:t>/products/drilling-equipment/rig-zdd100-157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cp-095-drilling-consumables-yt24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Tools &amp; Consumables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YT24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/products/drilling-consumables/tool-yt24-158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cp-096-drilling-consumables-y24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Tools &amp; Consumables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Y24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/products/drilling-consumables/tool-y24-159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cp-097-drilling-consumables-button-bit-drilling-tool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Tools &amp; Consumables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Button Bit Drilling Tool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generic-series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/products/drilling-consumables/tool-series-160-160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cp-098-drilling-consumables-drill-bit-drilling-tool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Tools &amp; Consumables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 Bit Drilling Tool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3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duplicate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/products/drilling-consumables/tool-series-161-161</w:t>
              <w:br/>
              <w:t>/products/drilling-consumables/tool-series-162-162</w:t>
              <w:br/>
              <w:t>/products/drilling-consumables/tool-series-198-198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cp-099-drilling-consumables-zd-89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Tools &amp; Consumables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ZD-89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/products/drilling-consumables/tool-zd-89-163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cp-100-drilling-consumables-drill-pipe-drilling-tool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Tools &amp; Consumables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 Pipe Drilling Tool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generic-series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/products/drilling-consumables/tool-series-164-164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cp-101-drilling-consumables-dth-hammer-drilling-tool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Tools &amp; Consumables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DTH Hammer Drilling Tool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generic-series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/products/drilling-consumables/tool-series-165-165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cp-102-drilling-consumables-ql60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Tools &amp; Consumables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DTH Hammer Drilling Tool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QL60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requires-owner-confirmation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/products/drilling-consumables/tool-ql60-166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cp-103-mobile-lighting-systems-ult-900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Mobile Light Tower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ULT-900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/products/mobile-lighting-systems/tower-ult-900-167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cp-104-mobile-lighting-systems-ult-1200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Battery Mobile Light Tower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ULT-1200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/products/mobile-lighting-systems/tower-ult-1200-168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cp-105-mobile-lighting-systems-ust1800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Mobile Light Tower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UST1800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/products/mobile-lighting-systems/tower-ust1800-169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cp-106-generator-systems-ugt-1600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Generator Systems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Mobile Generator System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UGT-1600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/products/generator-systems/gen-ugt-1600-170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cp-107-generator-systems-ugt-4000lm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Generator Systems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Generator System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UGT-4000LM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/products/generator-systems/gen-ugt-4000lm-171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cp-108-generator-systems-ugt-4000-pm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Generator Systems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Mobile Generator System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UGT-4000 PM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/products/generator-systems/gen-ugt-4000-pm-172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cp-109-mobile-lighting-systems-ust-900l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Hybrid Mobile Light Tower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UST-900L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/products/mobile-lighting-systems/tower-ust-900l-173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cp-110-mobile-lighting-systems-gts-1200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&amp; Mobile Light Towers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Hybrid Mobile Light Tower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GTS-1200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/products/mobile-lighting-systems/tower-gts-1200-174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cp-111-compressed-air-equipment-lb10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Screw Air Compressor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LB10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/products/compressed-air-equipment/air-lb10-175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cp-112-compressed-air-equipment-lb20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Screw Air Compressor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LB20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requires-owner-confirmation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/products/compressed-air-equipment/air-lb20-176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cp-113-compressed-air-equipment-lb50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Stationary Screw Air Compressor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LB50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/products/compressed-air-equipment/air-lb50-177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cp-114-compressed-air-equipment-lb30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Screw Air Compressor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LB30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/products/compressed-air-equipment/air-lb30-178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cp-115-compressed-air-equipment-rm160-34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/8 Screw Air Compressor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RM160-34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/products/compressed-air-equipment/air-rm160-34-8-179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cp-116-compressed-air-equipment-zd-5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/8 Diesel Stationary Screw Air Compressor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ZD-5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/products/compressed-air-equipment/air-zd-5-8-180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cp-117-compressed-air-equipment-zd-10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/10 Diesel Portable Screw Air Compressor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ZD-10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/products/compressed-air-equipment/air-zd-10-10-181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cp-118-compressed-air-equipment-ztv90-8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Electric Screw Air Compressor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ZTV90-8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requires-owner-confirmation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/products/compressed-air-equipment/air-ztv90-8-182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cp-119-compressed-air-equipment-kszj18-17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Portable Screw Air Compressor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KSZJ18-17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/products/compressed-air-equipment/air-kszj18-17-183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cp-120-drilling-consumables-yt27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Tools &amp; Consumables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YT27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/products/drilling-consumables/tool-yt27-184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cp-121-drilling-consumables-yt29a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Tools &amp; Consumables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YT29A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/products/drilling-consumables/tool-yt29a-185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cp-122-drilling-equipment-fy260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Equipment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Water-Well Drilling Rig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FY260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/products/drilling-equipment/rig-fy260-186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cp-123-drilling-consumables-yo20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Tools &amp; Consumables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YO20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requires-owner-confirmation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/products/drilling-consumables/tool-yo20-187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cp-124-drilling-equipment-cs110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Equipment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Anchoring Hydraulic Drilling Rig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CS110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/products/drilling-equipment/rig-cs110-189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cp-125-compressed-air-equipment-kylc-580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/17CY Diesel Screw Air Compressor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KYLC-580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/products/compressed-air-equipment/air-kylc-580-17cy-190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cp-126-compressed-air-equipment-zd10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Screw Air Compressor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ZD10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/products/compressed-air-equipment/air-zd10-191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cp-127-compressed-air-equipment-zd-31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/25 Diesel Screw Air Compressor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ZD-31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/products/compressed-air-equipment/air-zd-31-25-192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cp-128-drilling-consumables-yt28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Tools &amp; Consumables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YT28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/products/drilling-consumables/tool-yt28-193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cp-129-drilling-consumables-yo18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Tools &amp; Consumables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YO18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/products/drilling-consumables/tool-yo18-194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cp-130-drilling-consumables-drilling-tool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Tools &amp; Consumables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generic-series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/products/drilling-consumables/tool-series-195-195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cp-131-generator-systems-zd-100kw-open-frame-diesel-generator-system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Generator Systems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ZD-100kw Open-Frame Diesel Generator System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generic-series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/products/generator-systems/gen-zd-100kw-196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cp-132-drilling-equipment-fy450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Equipment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Water-Well Drilling Rig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FY450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/products/drilling-equipment/rig-fy450-197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cp-133-compressed-air-equipment-lg10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Stationary Screw Air Compressor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LG10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/products/compressed-air-equipment/air-lg10-199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cp-134-compressed-air-equipment-zd300-8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Compressed Air Equipment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Portable Screw Air Compressor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ZD300-8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/products/compressed-air-equipment/air-zd300-8-200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cp-135-drilling-equipment-fyl200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Equipment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Water-Well Rock Drilling Rig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FYL200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verified-model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/products/drilling-equipment/rig-fyl200-202</w:t>
            </w:r>
          </w:p>
        </w:tc>
      </w:tr>
    </w:tbl>
    <w:p>
      <w:pPr>
        <w:pStyle w:val="ReportCaption"/>
      </w:pP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6. Full Product Keyword Master</w:t>
      </w:r>
    </w:p>
    <w:p>
      <w:pPr>
        <w:pStyle w:val="ReportSmall"/>
      </w:pPr>
      <w:r>
        <w:rPr>
          <w:rFonts w:ascii="Calibri" w:hAnsi="Calibri"/>
          <w:i w:val="0"/>
        </w:rPr>
        <w:t>Keyword groups are research terms organized from supplied category directions and current family/model names. They are not claims, rankings, or publication-ready copy.</w:t>
      </w:r>
    </w:p>
    <w:tbl>
      <w:tblPr>
        <w:tblStyle w:val="TableGrid"/>
        <w:tblW w:type="dxa" w:w="1251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50"/>
        <w:gridCol w:w="1950"/>
        <w:gridCol w:w="950"/>
        <w:gridCol w:w="1750"/>
        <w:gridCol w:w="2500"/>
        <w:gridCol w:w="2200"/>
        <w:gridCol w:w="1710"/>
      </w:tblGrid>
      <w:tr>
        <w:trPr>
          <w:tblHeader w:val="true"/>
        </w:trPr>
        <w:tc>
          <w:tcPr>
            <w:tcW w:type="dxa" w:w="14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3"/>
              </w:rPr>
              <w:t>Canonical ID</w:t>
            </w:r>
          </w:p>
        </w:tc>
        <w:tc>
          <w:tcPr>
            <w:tcW w:type="dxa" w:w="19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3"/>
              </w:rPr>
              <w:t>Family</w:t>
            </w:r>
          </w:p>
        </w:tc>
        <w:tc>
          <w:tcPr>
            <w:tcW w:type="dxa" w:w="9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3"/>
              </w:rPr>
              <w:t>Model</w:t>
            </w:r>
          </w:p>
        </w:tc>
        <w:tc>
          <w:tcPr>
            <w:tcW w:type="dxa" w:w="17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3"/>
              </w:rPr>
              <w:t>Primary</w:t>
            </w:r>
          </w:p>
        </w:tc>
        <w:tc>
          <w:tcPr>
            <w:tcW w:type="dxa" w:w="25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3"/>
              </w:rPr>
              <w:t>Secondary</w:t>
            </w:r>
          </w:p>
        </w:tc>
        <w:tc>
          <w:tcPr>
            <w:tcW w:type="dxa" w:w="22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3"/>
              </w:rPr>
              <w:t>Long-tail</w:t>
            </w:r>
          </w:p>
        </w:tc>
        <w:tc>
          <w:tcPr>
            <w:tcW w:type="dxa" w:w="171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3"/>
              </w:rPr>
              <w:t>Buyer-intent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cp-001-magnetic-separators-rcyd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Automatic-Discharge Permanent Magnetic Separator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RCYD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separator; permanent magnetic separator; magnetic pulley; magnetic roller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pulley; magnetic roller; magnetic filter; magnetic grid; magnetic rod; magnetic trap; electromagnetic separator; suspended magnetic separator; self-cleaning magnetic separator; self-unloading magnetic separator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rcyd magnetic separator; rcyd specifications; rcyd automatic-discharge permanent magnetic separator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tramp iron removal; mineral processing magnetic separation; recycling sorting equipment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cp-002-magnetic-separators-rcdd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Electromagnetic Magnetic Separator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RCDD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separator; permanent magnetic separator; electromagnetic separator; magnetic pulley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electromagnetic separator; magnetic pulley; magnetic roller; magnetic filter; magnetic grid; magnetic rod; magnetic trap; suspended magnetic separator; self-cleaning magnetic separator; self-unloading magnetic separator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rcdd magnetic separator; rcdd specifications; rcdd electromagnetic magnetic separator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tramp iron removal; mineral processing magnetic separation; recycling sorting equipment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cp-003-magnetic-separators-rcyb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Permanent Magnetic Separator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RCYB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separator; permanent magnetic separator; magnetic pulley; magnetic roller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pulley; magnetic roller; magnetic filter; magnetic grid; magnetic rod; magnetic trap; electromagnetic separator; suspended magnetic separator; self-cleaning magnetic separator; self-unloading magnetic separator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rcyb magnetic separator; rcyb specifications; rcyb permanent magnetic separator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tramp iron removal; mineral processing magnetic separation; recycling sorting equipment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cp-004-magnetic-separators-rcdb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Electromagnetic Magnetic Separator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RCDB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separator; permanent magnetic separator; electromagnetic separator; magnetic pulley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electromagnetic separator; magnetic pulley; magnetic roller; magnetic filter; magnetic grid; magnetic rod; magnetic trap; suspended magnetic separator; self-cleaning magnetic separator; self-unloading magnetic separator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rcdb magnetic separator; rcdb specifications; rcdb electromagnetic magnetic separator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tramp iron removal; mineral processing magnetic separation; recycling sorting equipment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cp-005-magnetic-separators-magnetic-separator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separator; permanent magnetic separator; magnetic pulley; magnetic roller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pulley; magnetic roller; magnetic filter; magnetic grid; magnetic rod; magnetic trap; electromagnetic separator; suspended magnetic separator; self-cleaning magnetic separator; self-unloading magnetic separator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tramp iron removal; mineral processing magnetic separation; recycling sorting equipment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cp-006-magnetic-separators-dry-drum-magnetic-separator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Dry Drum Magnetic Separator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separator; permanent magnetic separator; dry drum magnetic separator; dry magnetic separator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dry drum magnetic separator; dry magnetic separator; magnetic pulley; magnetic roller; magnetic filter; magnetic grid; magnetic rod; magnetic trap; electromagnetic separator; suspended magnetic separator; self-cleaning magnetic separator; self-unloading magnetic separator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dry drum magnetic separator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tramp iron removal; mineral processing magnetic separation; recycling sorting equipment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cp-007-magnetic-separators-wet-drum-magnetic-separator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Wet Drum Magnetic Separator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separator; permanent magnetic separator; wet drum magnetic separator; wet magnetic separator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wet drum magnetic separator; wet magnetic separator; magnetic pulley; magnetic roller; magnetic filter; magnetic grid; magnetic rod; magnetic trap; electromagnetic separator; suspended magnetic separator; self-cleaning magnetic separator; self-unloading magnetic separator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wet drum magnetic separator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tramp iron removal; mineral processing magnetic separation; recycling sorting equipment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cp-008-magnetic-separators-wet-magnetic-separator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Wet Magnetic Separator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separator; permanent magnetic separator; wet drum magnetic separator; wet magnetic separator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wet drum magnetic separator; wet magnetic separator; magnetic pulley; magnetic roller; magnetic filter; magnetic grid; magnetic rod; magnetic trap; electromagnetic separator; suspended magnetic separator; self-cleaning magnetic separator; self-unloading magnetic separator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wet magnetic separator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tramp iron removal; mineral processing magnetic separation; recycling sorting equipment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cp-009-magnetic-separators-drum-magnetic-separator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Drum Magnetic Separator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separator; permanent magnetic separator; magnetic pulley; magnetic roller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pulley; magnetic roller; magnetic filter; magnetic grid; magnetic rod; magnetic trap; electromagnetic separator; suspended magnetic separator; self-cleaning magnetic separator; self-unloading magnetic separator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drum magnetic separator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tramp iron removal; mineral processing magnetic separation; recycling sorting equipment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cp-010-magnetic-separators-dry-magnetic-separator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Dry Magnetic Separator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separator; permanent magnetic separator; dry drum magnetic separator; dry magnetic separator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dry drum magnetic separator; dry magnetic separator; magnetic pulley; magnetic roller; magnetic filter; magnetic grid; magnetic rod; magnetic trap; electromagnetic separator; suspended magnetic separator; self-cleaning magnetic separator; self-unloading magnetic separator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dry magnetic separator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tramp iron removal; mineral processing magnetic separation; recycling sorting equipment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cp-011-magnetic-separators-rcda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Electromagnetic Magnetic Separator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RCDA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separator; permanent magnetic separator; electromagnetic separator; magnetic pulley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electromagnetic separator; magnetic pulley; magnetic roller; magnetic filter; magnetic grid; magnetic rod; magnetic trap; suspended magnetic separator; self-cleaning magnetic separator; self-unloading magnetic separator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rcda magnetic separator; rcda specifications; rcda electromagnetic magnetic separator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tramp iron removal; mineral processing magnetic separation; recycling sorting equipment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cp-012-magnetic-separators-rcdc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Automatic-Discharge Electromagnetic Magnetic Separator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RCDC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separator; permanent magnetic separator; electromagnetic separator; magnetic pulley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electromagnetic separator; magnetic pulley; magnetic roller; magnetic filter; magnetic grid; magnetic rod; magnetic trap; suspended magnetic separator; self-cleaning magnetic separator; self-unloading magnetic separator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rcdc magnetic separator; rcdc specifications; rcdc automatic-discharge electromagnetic magnetic separator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tramp iron removal; mineral processing magnetic separation; recycling sorting equipment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cp-013-magnetic-separators-rcde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Electromagnetic Magnetic Separator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RCDE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separator; permanent magnetic separator; electromagnetic separator; magnetic pulley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electromagnetic separator; magnetic pulley; magnetic roller; magnetic filter; magnetic grid; magnetic rod; magnetic trap; suspended magnetic separator; self-cleaning magnetic separator; self-unloading magnetic separator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rcde magnetic separator; rcde specifications; rcde electromagnetic magnetic separator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tramp iron removal; mineral processing magnetic separation; recycling sorting equipment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cp-014-magnetic-separators-rcdf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Automatic-Discharge Electromagnetic Magnetic Separator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RCDF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separator; permanent magnetic separator; electromagnetic separator; magnetic pulley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electromagnetic separator; magnetic pulley; magnetic roller; magnetic filter; magnetic grid; magnetic rod; magnetic trap; suspended magnetic separator; self-cleaning magnetic separator; self-unloading magnetic separator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rcdf magnetic separator; rcdf specifications; rcdf automatic-discharge electromagnetic magnetic separator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tramp iron removal; mineral processing magnetic separation; recycling sorting equipment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cp-015-magnetic-separators-rcdfj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Automatic-Discharge Electromagnetic Magnetic Separator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RCDFJ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separator; permanent magnetic separator; electromagnetic separator; magnetic pulley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electromagnetic separator; magnetic pulley; magnetic roller; magnetic filter; magnetic grid; magnetic rod; magnetic trap; suspended magnetic separator; self-cleaning magnetic separator; self-unloading magnetic separator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rcdfj magnetic separator; rcdfj specifications; rcdfj automatic-discharge electromagnetic magnetic separator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tramp iron removal; mineral processing magnetic separation; recycling sorting equipment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cp-016-magnetic-separators-rcps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Automatic-Discharge Permanent Magnetic Separator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RCPS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separator; permanent magnetic separator; magnetic pulley; magnetic roller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pulley; magnetic roller; magnetic filter; magnetic grid; magnetic rod; magnetic trap; electromagnetic separator; suspended magnetic separator; self-cleaning magnetic separator; self-unloading magnetic separator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rcps magnetic separator; rcps specifications; rcps automatic-discharge permanent magnetic separator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tramp iron removal; mineral processing magnetic separation; recycling sorting equipment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cp-017-magnetic-separators-rcya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Permanent Magnetic Separator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RCYA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separator; permanent magnetic separator; magnetic pulley; magnetic roller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pulley; magnetic roller; magnetic filter; magnetic grid; magnetic rod; magnetic trap; electromagnetic separator; suspended magnetic separator; self-cleaning magnetic separator; self-unloading magnetic separator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rcya magnetic separator; rcya specifications; rcya permanent magnetic separator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tramp iron removal; mineral processing magnetic separation; recycling sorting equipment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cp-018-magnetic-separators-rcydii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Automatic-Discharge Permanent Magnetic Separator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RCYDII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separator; permanent magnetic separator; magnetic pulley; magnetic roller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pulley; magnetic roller; magnetic filter; magnetic grid; magnetic rod; magnetic trap; electromagnetic separator; suspended magnetic separator; self-cleaning magnetic separator; self-unloading magnetic separator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rcydii magnetic separator; rcydii specifications; rcydii automatic-discharge permanent magnetic separator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tramp iron removal; mineral processing magnetic separation; recycling sorting equipment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cp-019-magnetic-separators-rcye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Automatic-Discharge Permanent Magnetic Separator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RCYE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separator; permanent magnetic separator; magnetic pulley; magnetic roller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pulley; magnetic roller; magnetic filter; magnetic grid; magnetic rod; magnetic trap; electromagnetic separator; suspended magnetic separator; self-cleaning magnetic separator; self-unloading magnetic separator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rcye magnetic separator; rcye specifications; rcye automatic-discharge permanent magnetic separator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tramp iron removal; mineral processing magnetic separation; recycling sorting equipment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cp-020-magnetic-separators-rcyf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Permanent Magnetic Separator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RCYF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separator; permanent magnetic separator; magnetic pulley; magnetic roller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pulley; magnetic roller; magnetic filter; magnetic grid; magnetic rod; magnetic trap; electromagnetic separator; suspended magnetic separator; self-cleaning magnetic separator; self-unloading magnetic separator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rcyf magnetic separator; rcyf specifications; rcyf permanent magnetic separator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tramp iron removal; mineral processing magnetic separation; recycling sorting equipment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cp-021-magnetic-separators-rcyg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Automatic-Discharge Permanent Magnetic Separator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RCYG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separator; permanent magnetic separator; magnetic pulley; magnetic roller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pulley; magnetic roller; magnetic filter; magnetic grid; magnetic rod; magnetic trap; electromagnetic separator; suspended magnetic separator; self-cleaning magnetic separator; self-unloading magnetic separator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rcyg magnetic separator; rcyg specifications; rcyg automatic-discharge permanent magnetic separator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tramp iron removal; mineral processing magnetic separation; recycling sorting equipment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cp-022-magnetic-separators-rcyp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Automatic-Discharge Manual-Clean Permanent Magnetic Separator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RCYP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separator; permanent magnetic separator; magnetic pulley; magnetic roller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pulley; magnetic roller; magnetic filter; magnetic grid; magnetic rod; magnetic trap; electromagnetic separator; suspended magnetic separator; self-cleaning magnetic separator; self-unloading magnetic separator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rcyp magnetic separator; rcyp specifications; rcyp automatic-discharge manual-clean permanent magnetic separator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tramp iron removal; mineral processing magnetic separation; recycling sorting equipment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cp-023-magnetic-separators-rcyz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Permanent Magnetic Separator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RCYZ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separator; permanent magnetic separator; magnetic pulley; magnetic roller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pulley; magnetic roller; magnetic filter; magnetic grid; magnetic rod; magnetic trap; electromagnetic separator; suspended magnetic separator; self-cleaning magnetic separator; self-unloading magnetic separator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rcyz magnetic separator; rcyz specifications; rcyz permanent magnetic separator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tramp iron removal; mineral processing magnetic separation; recycling sorting equipment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cp-024-magnetic-separators-wet-plate-magnetic-separator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Wet Plate Magnetic Separator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separator; permanent magnetic separator; wet drum magnetic separator; wet magnetic separator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wet drum magnetic separator; wet magnetic separator; magnetic pulley; magnetic roller; magnetic filter; magnetic grid; magnetic rod; magnetic trap; electromagnetic separator; suspended magnetic separator; self-cleaning magnetic separator; self-unloading magnetic separator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wet plate magnetic separator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tramp iron removal; mineral processing magnetic separation; recycling sorting equipment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cp-025-magnetic-separators-permanent-dry-magnetic-separator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Permanent Dry Magnetic Separator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separator; permanent magnetic separator; dry drum magnetic separator; dry magnetic separator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dry drum magnetic separator; dry magnetic separator; magnetic pulley; magnetic roller; magnetic filter; magnetic grid; magnetic rod; magnetic trap; electromagnetic separator; suspended magnetic separator; self-cleaning magnetic separator; self-unloading magnetic separator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permanent dry magnetic separator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tramp iron removal; mineral processing magnetic separation; recycling sorting equipment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cp-026-magnetic-separators-permanent-suspended-magnetic-separator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Permanent Suspended Magnetic Separator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separator; permanent magnetic separator; suspended magnetic separator; magnetic pulley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suspended magnetic separator; magnetic pulley; magnetic roller; magnetic filter; magnetic grid; magnetic rod; magnetic trap; electromagnetic separator; self-cleaning magnetic separator; self-unloading magnetic separator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permanent suspended magnetic separator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tramp iron removal; mineral processing magnetic separation; recycling sorting equipment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cp-027-magnetic-separators-electromagnetic-suspended-magnetic-separator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Electromagnetic Suspended Magnetic Separator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separator; permanent magnetic separator; electromagnetic separator; suspended magnetic separator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electromagnetic separator; suspended magnetic separator; magnetic pulley; magnetic roller; magnetic filter; magnetic grid; magnetic rod; magnetic trap; self-cleaning magnetic separator; self-unloading magnetic separator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electromagnetic suspended magnetic separator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tramp iron removal; mineral processing magnetic separation; recycling sorting equipment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cp-028-magnetic-separators-metal-detection-magnetic-separator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Metal-Detection Magnetic Separator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separator; permanent magnetic separator; magnetic pulley; magnetic roller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pulley; magnetic roller; metal detector; magnetic filter; magnetic grid; magnetic rod; magnetic trap; electromagnetic separator; suspended magnetic separator; self-cleaning magnetic separator; self-unloading magnetic separator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metal-detection magnetic separator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tramp iron removal; mineral processing magnetic separation; recycling sorting equipment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cp-029-magnetic-separators-eddy-current-magnetic-separator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Eddy-Current Magnetic Separator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separator; permanent magnetic separator; magnetic pulley; magnetic roller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pulley; magnetic roller; eddy current separator; magnetic filter; magnetic grid; magnetic rod; magnetic trap; electromagnetic separator; suspended magnetic separator; self-cleaning magnetic separator; self-unloading magnetic separator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eddy-current magnetic separator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tramp iron removal; mineral processing magnetic separation; recycling sorting equipment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cp-030-magnetic-separators-permanent-overband-magnetic-separator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Permanent Overband Magnetic Separator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separator; permanent magnetic separator; overband magnetic separator; magnetic pulley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overband magnetic separator; magnetic pulley; magnetic roller; magnetic filter; magnetic grid; magnetic rod; magnetic trap; electromagnetic separator; suspended magnetic separator; self-cleaning magnetic separator; self-unloading magnetic separator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permanent overband magnetic separator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tramp iron removal; mineral processing magnetic separation; recycling sorting equipment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cp-031-magnetic-separators-roller-magnetic-separator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Roller Magnetic Separator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separator; permanent magnetic separator; magnetic pulley; magnetic roller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pulley; magnetic roller; magnetic filter; magnetic grid; magnetic rod; magnetic trap; electromagnetic separator; suspended magnetic separator; self-cleaning magnetic separator; self-unloading magnetic separator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roller magnetic separator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tramp iron removal; mineral processing magnetic separation; recycling sorting equipment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cp-032-magnetic-separators-wet-roller-magnetic-separator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Wet Roller Magnetic Separator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separator; permanent magnetic separator; wet drum magnetic separator; wet magnetic separator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wet drum magnetic separator; wet magnetic separator; magnetic pulley; magnetic roller; magnetic filter; magnetic grid; magnetic rod; magnetic trap; electromagnetic separator; suspended magnetic separator; self-cleaning magnetic separator; self-unloading magnetic separator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wet roller magnetic separator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tramp iron removal; mineral processing magnetic separation; recycling sorting equipment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cp-033-magnetic-separators-permanent-magnetic-separator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Permanent Magnetic Separator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separator; permanent magnetic separator; magnetic pulley; magnetic roller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pulley; magnetic roller; magnetic filter; magnetic grid; magnetic rod; magnetic trap; electromagnetic separator; suspended magnetic separator; self-cleaning magnetic separator; self-unloading magnetic separator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permanent magnetic separator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tramp iron removal; mineral processing magnetic separation; recycling sorting equipment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cp-034-magnetic-separators-electromagnetic-magnetic-separator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Electromagnetic Magnetic Separator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separator; permanent magnetic separator; electromagnetic separator; magnetic pulley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electromagnetic separator; magnetic pulley; magnetic roller; magnetic filter; magnetic grid; magnetic rod; magnetic trap; suspended magnetic separator; self-cleaning magnetic separator; self-unloading magnetic separator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electromagnetic magnetic separator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tramp iron removal; mineral processing magnetic separation; recycling sorting equipment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cp-035-magnetic-separators-automatic-discharge-electromagnetic-magnetic-separat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Automatic-Discharge Electromagnetic Magnetic Separator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separator; permanent magnetic separator; electromagnetic separator; magnetic pulley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electromagnetic separator; magnetic pulley; magnetic roller; magnetic filter; magnetic grid; magnetic rod; magnetic trap; suspended magnetic separator; self-cleaning magnetic separator; self-unloading magnetic separator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automatic-discharge electromagnetic magnetic separator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tramp iron removal; mineral processing magnetic separation; recycling sorting equipment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cp-036-magnetic-separators-automatic-discharge-permanent-magnetic-separator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Automatic-Discharge Permanent Magnetic Separator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separator; permanent magnetic separator; magnetic pulley; magnetic roller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pulley; magnetic roller; magnetic filter; magnetic grid; magnetic rod; magnetic trap; electromagnetic separator; suspended magnetic separator; self-cleaning magnetic separator; self-unloading magnetic separator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automatic-discharge permanent magnetic separator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tramp iron removal; mineral processing magnetic separation; recycling sorting equipment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cp-037-mobile-lighting-systems-tower-ust300l-solar-mobile-light-tower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TOWER-UST300L Solar Mobile Light Tower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mobile light tower; mobile lighting tower; solar light tower; solar surveillance tower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light tower; solar surveillance tower; solar CCTV trailer; diesel light tower; hybrid light tower; battery mobile light tower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tower-ust300l solar mobile light tower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mast height; lighting output; battery runtime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cp-038-mobile-lighting-systems-ust600l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Mobile Light Tower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UST600L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mobile light tower; mobile lighting tower; solar light tower; solar surveillance tower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light tower; solar surveillance tower; solar CCTV trailer; diesel light tower; hybrid light tower; battery mobile light tower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ust600l solar mobile light tower; ust600l specifications; ust600l solar mobile light tower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mast height; lighting output; battery runtime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cp-039-mobile-lighting-systems-site-ust900l-solar-mobile-light-tower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SITE-UST900L Solar Mobile Light Tower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mobile light tower; mobile lighting tower; solar light tower; solar surveillance tower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light tower; solar surveillance tower; solar CCTV trailer; diesel light tower; hybrid light tower; battery mobile light tower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site-ust900l solar mobile light tower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mast height; lighting output; battery runtime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cp-040-mobile-lighting-systems-tower-ust1200l-solar-mobile-light-tower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TOWER-UST1200L Solar Mobile Light Tower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mobile light tower; mobile lighting tower; solar light tower; solar surveillance tower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light tower; solar surveillance tower; solar CCTV trailer; diesel light tower; hybrid light tower; battery mobile light tower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tower-ust1200l solar mobile light tower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mast height; lighting output; battery runtime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cp-041-mobile-lighting-systems-tower-ust1800l-solar-mobile-light-tower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TOWER-UST1800L Solar Mobile Light Tower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mobile light tower; mobile lighting tower; solar light tower; solar surveillance tower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light tower; solar surveillance tower; solar CCTV trailer; diesel light tower; hybrid light tower; battery mobile light tower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tower-ust1800l solar mobile light tower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mast height; lighting output; battery runtime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cp-042-mobile-lighting-systems-tower-ust2400l-solar-mobile-light-tower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TOWER-UST2400L Solar Mobile Light Tower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mobile light tower; mobile lighting tower; solar light tower; solar surveillance tower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light tower; solar surveillance tower; solar CCTV trailer; diesel light tower; hybrid light tower; battery mobile light tower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tower-ust2400l solar mobile light tower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mast height; lighting output; battery runtime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cp-043-mobile-lighting-systems-solar-mobile-light-tower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Mobile Light Tower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mobile light tower; mobile lighting tower; solar light tower; solar surveillance tower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light tower; solar surveillance tower; solar CCTV trailer; diesel light tower; hybrid light tower; battery mobile light tower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mobile light tower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mast height; lighting output; battery runtime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cp-044-mobile-lighting-systems-ust-300s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Surveillance Mobile Light Tower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UST-300S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mobile light tower; mobile lighting tower; solar light tower; solar surveillance tower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light tower; solar surveillance tower; solar CCTV trailer; diesel light tower; hybrid light tower; battery mobile light tower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ust-300s solar mobile light tower; ust-300s specifications; ust-300s solar surveillance mobile light tower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mast height; lighting output; battery runtime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cp-045-mobile-lighting-systems-ust-600s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Surveillance Mobile Light Tower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UST-600S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mobile light tower; mobile lighting tower; solar light tower; solar surveillance tower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light tower; solar surveillance tower; solar CCTV trailer; diesel light tower; hybrid light tower; battery mobile light tower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ust-600s solar mobile light tower; ust-600s specifications; ust-600s solar surveillance mobile light tower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mast height; lighting output; battery runtime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cp-046-mobile-lighting-systems-ust-900s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Surveillance Mobile Light Tower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UST-900S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mobile light tower; mobile lighting tower; solar light tower; solar surveillance tower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light tower; solar surveillance tower; solar CCTV trailer; diesel light tower; hybrid light tower; battery mobile light tower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ust-900s solar mobile light tower; ust-900s specifications; ust-900s solar surveillance mobile light tower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mast height; lighting output; battery runtime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cp-047-mobile-lighting-systems-ust1200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Surveillance Mobile Light Tower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UST1200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mobile light tower; mobile lighting tower; solar light tower; solar surveillance tower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light tower; solar surveillance tower; solar CCTV trailer; diesel light tower; hybrid light tower; battery mobile light tower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ust1200 solar mobile light tower; ust1200 specifications; ust1200 solar surveillance mobile light tower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mast height; lighting output; battery runtime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cp-048-mobile-lighting-systems-block-ubt300s-solar-surveillance-mobile-light-to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BLOCK-UBT300S Solar Surveillance Mobile Light Tower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mobile light tower; mobile lighting tower; solar light tower; solar surveillance tower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light tower; solar surveillance tower; solar CCTV trailer; diesel light tower; hybrid light tower; battery mobile light tower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block-ubt300s solar surveillance mobile light tower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mast height; lighting output; battery runtime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cp-049-mobile-lighting-systems-solar-surveillance-mobile-light-tower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Surveillance Mobile Light Tower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mobile light tower; mobile lighting tower; solar light tower; solar surveillance tower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light tower; solar surveillance tower; solar CCTV trailer; diesel light tower; hybrid light tower; battery mobile light tower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surveillance mobile light tower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mast height; lighting output; battery runtime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cp-050-mobile-lighting-systems-ugt-10ql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Mobile Light Tower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UGT-10QL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mobile light tower; mobile lighting tower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light tower; diesel light tower; hybrid light tower; battery mobile light tower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ugt-10ql solar mobile light tower; ugt-10ql specifications; ugt-10ql mobile light tower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mast height; lighting output; battery runtime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cp-051-mobile-lighting-systems-ugt-1600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Mobile Light Tower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UGT-1600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mobile light tower; mobile lighting tower; diesel light tower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light tower; solar light tower; hybrid light tower; battery mobile light tower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ugt-1600 solar mobile light tower; ugt-1600 specifications; ugt-1600 diesel mobile light tower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mast height; lighting output; battery runtime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cp-052-mobile-lighting-systems-gdq5a-4r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Mobile Light Tower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GDQ5A-4R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mobile light tower; mobile lighting tower; diesel light tower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light tower; solar light tower; hybrid light tower; battery mobile light tower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gdq5a-4r solar mobile light tower; gdq5a-4r specifications; gdq5a-4r diesel mobile light tower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mast height; lighting output; battery runtime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cp-053-mobile-lighting-systems-ugt4000pled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Mobile Light Tower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UGT4000PLED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mobile light tower; mobile lighting tower; diesel light tower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light tower; solar light tower; hybrid light tower; battery mobile light tower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ugt4000pled solar mobile light tower; ugt4000pled specifications; ugt4000pled diesel mobile light tower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mast height; lighting output; battery runtime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cp-054-mobile-lighting-systems-ugt4000pmh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Mobile Light Tower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UGT4000PMH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mobile light tower; mobile lighting tower; diesel light tower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light tower; solar light tower; hybrid light tower; battery mobile light tower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ugt4000pmh solar mobile light tower; ugt4000pmh specifications; ugt4000pmh diesel mobile light tower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mast height; lighting output; battery runtime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cp-055-mobile-lighting-systems-ugt-7000pled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Mobile Light Tower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UGT-7000PLED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mobile light tower; mobile lighting tower; diesel light tower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light tower; solar light tower; hybrid light tower; battery mobile light tower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ugt-7000pled solar mobile light tower; ugt-7000pled specifications; ugt-7000pled diesel mobile light tower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mast height; lighting output; battery runtime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cp-056-mobile-lighting-systems-x-cube-x-cube-hybrid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Mobile Light Tower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X-CUBE X-CUBE HYBRID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mobile light tower; mobile lighting tower; diesel light tower; hybrid light tower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light tower; hybrid light tower; solar light tower; battery mobile light tower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x-cube x-cube hybrid solar mobile light tower; x-cube x-cube hybrid specifications; x-cube x-cube hybrid diesel mobile light tower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mast height; lighting output; battery runtime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cp-057-mobile-lighting-systems-trailers-uht7000pled-mobile-light-tower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TRAILERS-UHT7000PLED Mobile Light Tower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mobile light tower; mobile lighting tower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light tower; diesel light tower; hybrid light tower; battery mobile light tower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trailers-uht7000pled mobile light tower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mast height; lighting output; battery runtime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cp-058-mobile-lighting-systems-t-720ap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Surveillance Mobile Light Tower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T-720AP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mobile light tower; mobile lighting tower; solar light tower; solar surveillance tower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light tower; solar surveillance tower; solar CCTV trailer; diesel light tower; hybrid light tower; battery mobile light tower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t-720ap solar mobile light tower; t-720ap specifications; t-720ap solar surveillance mobile light tower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mast height; lighting output; battery runtime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cp-059-mobile-lighting-systems-uni-t1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Surveillance Mobile Light Tower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UNI-T1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mobile light tower; mobile lighting tower; solar light tower; solar surveillance tower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light tower; solar surveillance tower; solar CCTV trailer; diesel light tower; hybrid light tower; battery mobile light tower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uni-t1 solar mobile light tower; uni-t1 specifications; uni-t1 solar surveillance mobile light tower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mast height; lighting output; battery runtime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cp-060-mobile-lighting-systems-ust-600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Surveillance Mobile Light Tower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UST-600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mobile light tower; mobile lighting tower; solar light tower; solar surveillance tower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light tower; solar surveillance tower; solar CCTV trailer; diesel light tower; hybrid light tower; battery mobile light tower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ust-600 solar mobile light tower; ust-600 specifications; ust-600 solar surveillance mobile light tower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mast height; lighting output; battery runtime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cp-061-mobile-lighting-systems-uni-t2a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Surveillance Mobile Light Tower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UNI-T2A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mobile light tower; mobile lighting tower; solar light tower; solar surveillance tower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light tower; solar surveillance tower; solar CCTV trailer; diesel light tower; hybrid light tower; battery mobile light tower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uni-t2a solar mobile light tower; uni-t2a specifications; uni-t2a solar surveillance mobile light tower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mast height; lighting output; battery runtime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cp-062-mobile-lighting-systems-uni-t2c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Surveillance Mobile Light Tower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UNI-T2C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mobile light tower; mobile lighting tower; solar light tower; solar surveillance tower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light tower; solar surveillance tower; solar CCTV trailer; diesel light tower; hybrid light tower; battery mobile light tower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uni-t2c solar mobile light tower; uni-t2c specifications; uni-t2c solar surveillance mobile light tower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mast height; lighting output; battery runtime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cp-063-mobile-lighting-systems-uni-t2h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Surveillance Mobile Light Tower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UNI-T2H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mobile light tower; mobile lighting tower; solar light tower; solar surveillance tower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light tower; solar surveillance tower; solar CCTV trailer; diesel light tower; hybrid light tower; battery mobile light tower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uni-t2h solar mobile light tower; uni-t2h specifications; uni-t2h solar surveillance mobile light tower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mast height; lighting output; battery runtime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cp-064-mobile-lighting-systems-ust-1200s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Surveillance Mobile Light Tower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UST-1200S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mobile light tower; mobile lighting tower; solar light tower; solar surveillance tower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light tower; solar surveillance tower; solar CCTV trailer; diesel light tower; hybrid light tower; battery mobile light tower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ust-1200s solar mobile light tower; ust-1200s specifications; ust-1200s solar surveillance mobile light tower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mast height; lighting output; battery runtime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cp-065-compressed-air-equipment-zd10lg-8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Electric Screw Air Compressor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ZD10LG-8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screw air compressor; industrial air compressor; electric screw air compressor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electric screw air compressor; variable-speed screw air compressor; VSD air compressor; stationary screw air compressor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zd10lg-8 screw air compressor; zd10lg-8 specifications; zd10lg-8 electric screw air compressor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free air delivery; working pressure; airend; air compressor maintenance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cp-066-compressed-air-equipment-zd10lv-8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Screw Air Compressor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ZD10LV-8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screw air compressor; industrial air compressor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electric screw air compressor; variable-speed screw air compressor; VSD air compressor; stationary screw air compressor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zd10lv-8 screw air compressor; zd10lv-8 specifications; zd10lv-8 screw air compressor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free air delivery; working pressure; airend; air compressor maintenance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cp-067-magnetic-separators-zd15lv-8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Permanent Magnetic Separator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ZD15LV-8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separator; permanent magnetic separator; magnetic pulley; magnetic roller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magnetic pulley; magnetic roller; magnetic filter; magnetic grid; magnetic rod; magnetic trap; electromagnetic separator; suspended magnetic separator; self-cleaning magnetic separator; self-unloading magnetic separator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zd15lv-8 magnetic separator; zd15lv-8 specifications; zd15lv-8 permanent magnetic separator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tramp iron removal; mineral processing magnetic separation; recycling sorting equipment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cp-068-compressed-air-equipment-zd20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Variable-Speed Screw Air Compressor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ZD20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screw air compressor; industrial air compressor; variable-speed screw air compressor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variable-speed screw air compressor; electric screw air compressor; VSD air compressor; stationary screw air compressor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zd20 screw air compressor; zd20 specifications; zd20 variable-speed screw air compressor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free air delivery; working pressure; airend; air compressor maintenance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cp-069-compressed-air-equipment-zd30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Screw Air Compressor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ZD30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screw air compressor; industrial air compressor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electric screw air compressor; variable-speed screw air compressor; VSD air compressor; stationary screw air compressor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zd30 screw air compressor; zd30 specifications; zd30 screw air compressor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free air delivery; working pressure; airend; air compressor maintenance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cp-070-compressed-air-equipment-zd50lv-8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Electric Portable Screw Air Compressor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ZD50LV-8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screw air compressor; industrial air compressor; electric screw air compressor; portable screw air compressor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electric screw air compressor; portable screw air compressor; variable-speed screw air compressor; VSD air compressor; stationary screw air compressor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zd50lv-8 screw air compressor; zd50lv-8 specifications; zd50lv-8 electric portable screw air compressor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free air delivery; working pressure; airend; air compressor maintenance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cp-071-compressed-air-equipment-kylc-18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Electric Portable Screw Air Compressor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KYLC-18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screw air compressor; industrial air compressor; electric screw air compressor; portable screw air compressor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electric screw air compressor; portable screw air compressor; variable-speed screw air compressor; VSD air compressor; stationary screw air compressor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kylc-18 screw air compressor; kylc-18 specifications; kylc-18 electric portable screw air compressor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free air delivery; working pressure; airend; air compressor maintenance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cp-072-compressed-air-equipment-zdy75d-7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Electric Portable Screw Air Compressor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ZDY75D-7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screw air compressor; industrial air compressor; electric screw air compressor; portable screw air compressor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electric screw air compressor; portable screw air compressor; variable-speed screw air compressor; VSD air compressor; stationary screw air compressor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zdy75d-7 screw air compressor; zdy75d-7 specifications; zdy75d-7 electric portable screw air compressor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free air delivery; working pressure; airend; air compressor maintenance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cp-073-compressed-air-equipment-zdy90d-7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Electric Portable Screw Air Compressor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ZDY90D-7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screw air compressor; industrial air compressor; electric screw air compressor; portable screw air compressor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electric screw air compressor; portable screw air compressor; variable-speed screw air compressor; VSD air compressor; stationary screw air compressor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zdy90d-7 screw air compressor; zdy90d-7 specifications; zdy90d-7 electric portable screw air compressor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free air delivery; working pressure; airend; air compressor maintenance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cp-074-compressed-air-equipment-zdy132d-8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Electric Screw Air Compressor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ZDY132D-8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screw air compressor; industrial air compressor; electric screw air compressor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electric screw air compressor; variable-speed screw air compressor; VSD air compressor; stationary screw air compressor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zdy132d-8 screw air compressor; zdy132d-8 specifications; zdy132d-8 electric screw air compressor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free air delivery; working pressure; airend; air compressor maintenance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cp-075-compressed-air-equipment-zdcy-5-8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Portable Screw Air Compressor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ZDCY 5-8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screw air compressor; industrial air compressor; portable screw air compressor; diesel portable screw air compressor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portable screw air compressor; diesel portable screw air compressor; diesel stationary screw air compressor; diesel piston air compressor; electric screw air compressor; variable-speed screw air compressor; VSD air compressor; stationary screw air compressor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zdcy 5-8 screw air compressor; zdcy 5-8 specifications; zdcy 5-8 diesel portable screw air compressor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free air delivery; working pressure; airend; air compressor maintenance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cp-076-compressed-air-equipment-zdyl-20-20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Portable Screw Air Compressor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ZDYL-20/20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screw air compressor; industrial air compressor; portable screw air compressor; diesel portable screw air compressor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portable screw air compressor; diesel portable screw air compressor; diesel stationary screw air compressor; diesel piston air compressor; electric screw air compressor; variable-speed screw air compressor; VSD air compressor; stationary screw air compressor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zdyl-20/20 screw air compressor; zdyl-20/20 specifications; zdyl-20/20 diesel portable screw air compressor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free air delivery; working pressure; airend; air compressor maintenance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cp-077-compressed-air-equipment-zd-40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/25 Diesel Screw Air Compressor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ZD-40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screw air compressor; industrial air compressor; diesel portable screw air compressor; diesel stationary screw air compressor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portable screw air compressor; diesel stationary screw air compressor; diesel piston air compressor; electric screw air compressor; variable-speed screw air compressor; VSD air compressor; stationary screw air compressor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zd-40 screw air compressor; zd-40 specifications; zd-40/25 diesel screw air compressor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free air delivery; working pressure; airend; air compressor maintenance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cp-078-compressed-air-equipment-zd-20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/20 Diesel Screw Air Compressor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ZD-20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screw air compressor; industrial air compressor; diesel portable screw air compressor; diesel stationary screw air compressor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portable screw air compressor; diesel stationary screw air compressor; diesel piston air compressor; electric screw air compressor; variable-speed screw air compressor; VSD air compressor; stationary screw air compressor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zd-20 screw air compressor; zd-20 specifications; zd-20/20 diesel screw air compressor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free air delivery; working pressure; airend; air compressor maintenance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cp-079-compressed-air-equipment-diesel-piston-air-compressor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Piston Air Compressor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screw air compressor; industrial air compressor; diesel portable screw air compressor; diesel stationary screw air compressor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portable screw air compressor; diesel stationary screw air compressor; piston air compressor; diesel piston air compressor; electric screw air compressor; variable-speed screw air compressor; VSD air compressor; stationary screw air compressor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piston air compressor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free air delivery; working pressure; airend; air compressor maintenance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cp-080-compressed-air-equipment-piston-air-compressor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Piston Air Compressor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screw air compressor; industrial air compressor; piston air compressor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piston air compressor; electric screw air compressor; variable-speed screw air compressor; VSD air compressor; stationary screw air compressor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piston air compressor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free air delivery; working pressure; airend; air compressor maintenance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cp-081-compressed-air-equipment-diesel-portable-piston-air-compressor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Portable Piston Air Compressor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screw air compressor; industrial air compressor; portable screw air compressor; diesel portable screw air compressor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portable screw air compressor; diesel portable screw air compressor; diesel stationary screw air compressor; piston air compressor; diesel piston air compressor; electric screw air compressor; variable-speed screw air compressor; VSD air compressor; stationary screw air compressor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portable piston air compressor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free air delivery; working pressure; airend; air compressor maintenance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cp-082-generator-systems-bf-150kva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Silent Diesel Generator System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BF-150KVA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generator; industrial generator; silent diesel generator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silent diesel generator; soundproof generator; open-frame diesel generator; mobile generator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bf-150kva diesel generator; bf-150kva specifications; bf-150kva silent diesel generator system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prime power generator; standby power generator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cp-083-generator-systems-zd-30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Silent Diesel Generator System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ZD-30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generator; industrial generator; silent diesel generator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silent diesel generator; soundproof generator; open-frame diesel generator; mobile generator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zd-30 diesel generator; zd-30 specifications; zd-30 silent diesel generator system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prime power generator; standby power generator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cp-084-generator-systems-zd-20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Silent Diesel Generator System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ZD-20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generator; industrial generator; silent diesel generator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silent diesel generator; soundproof generator; open-frame diesel generator; mobile generator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zd-20 diesel generator; zd-20 specifications; zd-20 silent diesel generator system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prime power generator; standby power generator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cp-085-generator-systems-zd-1000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Silent Diesel Generator System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ZD-1000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generator; industrial generator; silent diesel generator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silent diesel generator; soundproof generator; open-frame diesel generator; mobile generator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zd-1000 diesel generator; zd-1000 specifications; zd-1000 silent diesel generator system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prime power generator; standby power generator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cp-086-generator-systems-zd-80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Generator System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ZD-80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generator; industrial generator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silent diesel generator; soundproof generator; open-frame diesel generator; mobile generator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zd-80 diesel generator; zd-80 specifications; zd-80 diesel generator system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prime power generator; standby power generator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cp-087-generator-systems-diesel-generator-system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Generator System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generator; industrial generator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silent diesel generator; soundproof generator; open-frame diesel generator; mobile generator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generator system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prime power generator; standby power generator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cp-088-drilling-equipment-fy300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Water-Well Drilling Rig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FY300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water well drilling rig; DTH drilling rig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crawler drilling rig; down-the-hole drilling rig; rock drilling rig; anchoring drilling rig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fy300 water well drilling rig; fy300 specifications; fy300 water-well drilling rig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depth; hole diameter; drilling method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cp-089-drilling-equipment-fy680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Rig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FY680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water well drilling rig; DTH drilling rig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crawler drilling rig; down-the-hole drilling rig; rock drilling rig; anchoring drilling rig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fy680 water well drilling rig; fy680 specifications; fy680 drilling rig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depth; hole diameter; drilling method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cp-090-drilling-equipment-ht500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Crawler Drilling Rig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HT500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water well drilling rig; DTH drilling rig; crawler drilling rig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crawler drilling rig; down-the-hole drilling rig; rock drilling rig; anchoring drilling rig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ht500 water well drilling rig; ht500 specifications; ht500 crawler drilling rig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depth; hole diameter; drilling method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cp-091-drilling-equipment-kh103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Rig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KH103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water well drilling rig; DTH drilling rig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crawler drilling rig; down-the-hole drilling rig; rock drilling rig; anchoring drilling rig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kh103 water well drilling rig; kh103 specifications; kh103 drilling rig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depth; hole diameter; drilling method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cp-092-drilling-equipment-kh612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DTH Crawler Drilling Rig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KH612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water well drilling rig; DTH drilling rig; crawler drilling rig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crawler drilling rig; down-the-hole drilling rig; rock drilling rig; anchoring drilling rig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kh612 water well drilling rig; kh612 specifications; kh612 dth crawler drilling rig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depth; hole diameter; drilling method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cp-093-drilling-equipment-kh712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DTH Drilling Rig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KH712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water well drilling rig; DTH drilling rig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crawler drilling rig; down-the-hole drilling rig; rock drilling rig; anchoring drilling rig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kh712 water well drilling rig; kh712 specifications; kh712 dth drilling rig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depth; hole diameter; drilling method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cp-094-drilling-equipment-zdd100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DTH Drilling Rig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ZDD100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water well drilling rig; DTH drilling rig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crawler drilling rig; down-the-hole drilling rig; rock drilling rig; anchoring drilling rig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zdd100 water well drilling rig; zdd100 specifications; zdd100 dth drilling rig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depth; hole diameter; drilling method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cp-095-drilling-consumables-yt24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YT24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tool; DTH hammer; DTH drill bit; drill pipe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 pipe; pneumatic rock drill; button bit; tapered button bit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yt24 drilling tool; yt24 specifications; yt24 drilling tool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tool compatibility; replacement drilling tools; drilling consumables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cp-096-drilling-consumables-y24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Y24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tool; DTH hammer; DTH drill bit; drill pipe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 pipe; pneumatic rock drill; button bit; tapered button bit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y24 drilling tool; y24 specifications; y24 drilling tool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tool compatibility; replacement drilling tools; drilling consumables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cp-097-drilling-consumables-button-bit-drilling-tool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Button Bit Drilling Tool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tool; DTH hammer; DTH drill bit; button bit; drill pipe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button bit; drill pipe; pneumatic rock drill; tapered button bit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button bit drilling tool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tool compatibility; replacement drilling tools; drilling consumables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cp-098-drilling-consumables-drill-bit-drilling-tool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 Bit Drilling Tool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tool; DTH hammer; DTH drill bit; drill pipe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 pipe; pneumatic rock drill; button bit; tapered button bit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 bit drilling tool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tool compatibility; replacement drilling tools; drilling consumables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cp-099-drilling-consumables-zd-89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ZD-89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tool; DTH hammer; DTH drill bit; drill pipe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 pipe; pneumatic rock drill; button bit; tapered button bit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zd-89 drilling tool; zd-89 specifications; zd-89 drilling tool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tool compatibility; replacement drilling tools; drilling consumables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cp-100-drilling-consumables-drill-pipe-drilling-tool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 Pipe Drilling Tool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tool; DTH hammer; DTH drill bit; drill pipe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 pipe; pneumatic rock drill; button bit; tapered button bit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 pipe drilling tool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tool compatibility; replacement drilling tools; drilling consumables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cp-101-drilling-consumables-dth-hammer-drilling-tool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DTH Hammer Drilling Tool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tool; DTH hammer; DTH drill bit; drill pipe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 pipe; pneumatic rock drill; button bit; tapered button bit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dth hammer drilling tool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tool compatibility; replacement drilling tools; drilling consumables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cp-102-drilling-consumables-ql60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DTH Hammer Drilling Tool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QL60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tool; DTH hammer; DTH drill bit; drill pipe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 pipe; pneumatic rock drill; button bit; tapered button bit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ql60 drilling tool; ql60 specifications; ql60 dth hammer drilling tool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tool compatibility; replacement drilling tools; drilling consumables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cp-103-mobile-lighting-systems-ult-900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Mobile Light Tower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ULT-900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mobile light tower; mobile lighting tower; solar light tower; solar surveillance tower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light tower; solar surveillance tower; solar CCTV trailer; diesel light tower; hybrid light tower; battery mobile light tower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ult-900 solar mobile light tower; ult-900 specifications; ult-900 solar mobile light tower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mast height; lighting output; battery runtime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cp-104-mobile-lighting-systems-ult-1200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Battery Mobile Light Tower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ULT-1200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mobile light tower; mobile lighting tower; battery mobile light tower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battery mobile light tower; solar light tower; diesel light tower; hybrid light tower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ult-1200 solar mobile light tower; ult-1200 specifications; ult-1200 battery mobile light tower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mast height; lighting output; battery runtime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cp-105-mobile-lighting-systems-ust1800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Mobile Light Tower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UST1800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mobile light tower; mobile lighting tower; solar light tower; solar surveillance tower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light tower; solar surveillance tower; solar CCTV trailer; diesel light tower; hybrid light tower; battery mobile light tower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ust1800 solar mobile light tower; ust1800 specifications; ust1800 solar mobile light tower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mast height; lighting output; battery runtime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cp-106-generator-systems-ugt-1600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Mobile Generator System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UGT-1600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generator; industrial generator; mobile generator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mobile generator; silent diesel generator; soundproof generator; open-frame diesel generator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ugt-1600 diesel generator; ugt-1600 specifications; ugt-1600 diesel mobile generator system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prime power generator; standby power generator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cp-107-generator-systems-ugt-4000lm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Generator System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UGT-4000LM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generator; industrial generator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silent diesel generator; soundproof generator; open-frame diesel generator; mobile generator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ugt-4000lm diesel generator; ugt-4000lm specifications; ugt-4000lm diesel generator system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prime power generator; standby power generator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cp-108-generator-systems-ugt-4000-pm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Mobile Generator System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UGT-4000 PM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generator; industrial generator; mobile generator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mobile generator; silent diesel generator; soundproof generator; open-frame diesel generator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ugt-4000 pm diesel generator; ugt-4000 pm specifications; ugt-4000 pm diesel mobile generator system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prime power generator; standby power generator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cp-109-mobile-lighting-systems-ust-900l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Hybrid Mobile Light Tower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UST-900L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mobile light tower; mobile lighting tower; solar light tower; hybrid light tower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light tower; hybrid light tower; solar surveillance tower; solar CCTV trailer; diesel light tower; battery mobile light tower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ust-900l solar mobile light tower; ust-900l specifications; ust-900l solar hybrid mobile light tower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mast height; lighting output; battery runtime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cp-110-mobile-lighting-systems-gts-1200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Hybrid Mobile Light Tower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GTS-1200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mobile light tower; mobile lighting tower; solar light tower; hybrid light tower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solar light tower; hybrid light tower; solar surveillance tower; solar CCTV trailer; diesel light tower; battery mobile light tower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gts-1200 solar mobile light tower; gts-1200 specifications; gts-1200 solar hybrid mobile light tower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mast height; lighting output; battery runtime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cp-111-compressed-air-equipment-lb10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Screw Air Compressor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LB10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screw air compressor; industrial air compressor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electric screw air compressor; variable-speed screw air compressor; VSD air compressor; stationary screw air compressor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lb10 screw air compressor; lb10 specifications; lb10 screw air compressor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free air delivery; working pressure; airend; air compressor maintenance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cp-112-compressed-air-equipment-lb20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Screw Air Compressor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LB20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screw air compressor; industrial air compressor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electric screw air compressor; variable-speed screw air compressor; VSD air compressor; stationary screw air compressor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lb20 screw air compressor; lb20 specifications; lb20 screw air compressor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free air delivery; working pressure; airend; air compressor maintenance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cp-113-compressed-air-equipment-lb50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Stationary Screw Air Compressor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LB50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screw air compressor; industrial air compressor; stationary screw air compressor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stationary screw air compressor; electric screw air compressor; variable-speed screw air compressor; VSD air compressor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lb50 screw air compressor; lb50 specifications; lb50 stationary screw air compressor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free air delivery; working pressure; airend; air compressor maintenance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cp-114-compressed-air-equipment-lb30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Screw Air Compressor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LB30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screw air compressor; industrial air compressor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electric screw air compressor; variable-speed screw air compressor; VSD air compressor; stationary screw air compressor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lb30 screw air compressor; lb30 specifications; lb30 screw air compressor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free air delivery; working pressure; airend; air compressor maintenance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cp-115-compressed-air-equipment-rm160-34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/8 Screw Air Compressor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RM160-34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screw air compressor; industrial air compressor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electric screw air compressor; variable-speed screw air compressor; VSD air compressor; stationary screw air compressor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rm160-34 screw air compressor; rm160-34 specifications; rm160-34/8 screw air compressor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free air delivery; working pressure; airend; air compressor maintenance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cp-116-compressed-air-equipment-zd-5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/8 Diesel Stationary Screw Air Compressor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ZD-5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screw air compressor; industrial air compressor; stationary screw air compressor; diesel portable screw air compressor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stationary screw air compressor; diesel portable screw air compressor; diesel stationary screw air compressor; diesel piston air compressor; electric screw air compressor; variable-speed screw air compressor; VSD air compressor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zd-5 screw air compressor; zd-5 specifications; zd-5/8 diesel stationary screw air compressor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free air delivery; working pressure; airend; air compressor maintenance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cp-117-compressed-air-equipment-zd-10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/10 Diesel Portable Screw Air Compressor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ZD-10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screw air compressor; industrial air compressor; portable screw air compressor; diesel portable screw air compressor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portable screw air compressor; diesel portable screw air compressor; diesel stationary screw air compressor; diesel piston air compressor; electric screw air compressor; variable-speed screw air compressor; VSD air compressor; stationary screw air compressor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zd-10 screw air compressor; zd-10 specifications; zd-10/10 diesel portable screw air compressor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free air delivery; working pressure; airend; air compressor maintenance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cp-118-compressed-air-equipment-ztv90-8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Electric Screw Air Compressor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ZTV90-8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screw air compressor; industrial air compressor; electric screw air compressor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electric screw air compressor; variable-speed screw air compressor; VSD air compressor; stationary screw air compressor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ztv90-8 screw air compressor; ztv90-8 specifications; ztv90-8 electric screw air compressor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free air delivery; working pressure; airend; air compressor maintenance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cp-119-compressed-air-equipment-kszj18-17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Portable Screw Air Compressor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KSZJ18-17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screw air compressor; industrial air compressor; portable screw air compressor; diesel portable screw air compressor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portable screw air compressor; diesel portable screw air compressor; diesel stationary screw air compressor; diesel piston air compressor; electric screw air compressor; variable-speed screw air compressor; VSD air compressor; stationary screw air compressor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kszj18-17 screw air compressor; kszj18-17 specifications; kszj18-17 diesel portable screw air compressor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free air delivery; working pressure; airend; air compressor maintenance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cp-120-drilling-consumables-yt27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YT27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tool; DTH hammer; DTH drill bit; drill pipe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 pipe; pneumatic rock drill; button bit; tapered button bit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yt27 drilling tool; yt27 specifications; yt27 drilling tool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tool compatibility; replacement drilling tools; drilling consumables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cp-121-drilling-consumables-yt29a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YT29A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tool; DTH hammer; DTH drill bit; drill pipe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 pipe; pneumatic rock drill; button bit; tapered button bit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yt29a drilling tool; yt29a specifications; yt29a drilling tool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tool compatibility; replacement drilling tools; drilling consumables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cp-122-drilling-equipment-fy260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Water-Well Drilling Rig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FY260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water well drilling rig; DTH drilling rig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crawler drilling rig; down-the-hole drilling rig; rock drilling rig; anchoring drilling rig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fy260 water well drilling rig; fy260 specifications; fy260 water-well drilling rig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depth; hole diameter; drilling method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cp-123-drilling-consumables-yo20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YO20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tool; DTH hammer; DTH drill bit; drill pipe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 pipe; pneumatic rock drill; button bit; tapered button bit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yo20 drilling tool; yo20 specifications; yo20 drilling tool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tool compatibility; replacement drilling tools; drilling consumables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cp-124-drilling-equipment-cs110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Anchoring Hydraulic Drilling Rig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CS110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water well drilling rig; DTH drilling rig; anchoring drilling rig; hydraulic drilling rig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anchoring drilling rig; hydraulic drilling rig; crawler drilling rig; down-the-hole drilling rig; rock drilling rig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cs110 water well drilling rig; cs110 specifications; cs110 anchoring hydraulic drilling rig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depth; hole diameter; drilling method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cp-125-compressed-air-equipment-kylc-580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/17CY Diesel Screw Air Compressor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KYLC-580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screw air compressor; industrial air compressor; diesel portable screw air compressor; diesel stationary screw air compressor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portable screw air compressor; diesel stationary screw air compressor; diesel piston air compressor; electric screw air compressor; variable-speed screw air compressor; VSD air compressor; stationary screw air compressor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kylc-580 screw air compressor; kylc-580 specifications; kylc-580/17cy diesel screw air compressor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free air delivery; working pressure; airend; air compressor maintenance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cp-126-compressed-air-equipment-zd10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Screw Air Compressor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ZD10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screw air compressor; industrial air compressor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electric screw air compressor; variable-speed screw air compressor; VSD air compressor; stationary screw air compressor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zd10 screw air compressor; zd10 specifications; zd10 screw air compressor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free air delivery; working pressure; airend; air compressor maintenance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cp-127-compressed-air-equipment-zd-31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/25 Diesel Screw Air Compressor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ZD-31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screw air compressor; industrial air compressor; diesel portable screw air compressor; diesel stationary screw air compressor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portable screw air compressor; diesel stationary screw air compressor; diesel piston air compressor; electric screw air compressor; variable-speed screw air compressor; VSD air compressor; stationary screw air compressor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zd-31 screw air compressor; zd-31 specifications; zd-31/25 diesel screw air compressor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free air delivery; working pressure; airend; air compressor maintenance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cp-128-drilling-consumables-yt28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YT28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tool; DTH hammer; DTH drill bit; drill pipe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 pipe; pneumatic rock drill; button bit; tapered button bit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yt28 drilling tool; yt28 specifications; yt28 drilling tool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tool compatibility; replacement drilling tools; drilling consumables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cp-129-drilling-consumables-yo18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YO18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tool; DTH hammer; DTH drill bit; drill pipe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 pipe; pneumatic rock drill; button bit; tapered button bit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yo18 drilling tool; yo18 specifications; yo18 drilling tool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tool compatibility; replacement drilling tools; drilling consumables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cp-130-drilling-consumables-drilling-tool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tool; DTH hammer; DTH drill bit; drill pipe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 pipe; pneumatic rock drill; button bit; tapered button bit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tool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tool compatibility; replacement drilling tools; drilling consumables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cp-131-generator-systems-zd-100kw-open-frame-diesel-generator-system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ZD-100kw Open-Frame Diesel Generator System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—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generator; industrial generator; open-frame diesel generator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open-frame diesel generator; silent diesel generator; soundproof generator; mobile generator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zd-100kw open-frame diesel generator system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prime power generator; standby power generator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cp-132-drilling-equipment-fy450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Water-Well Drilling Rig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FY450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water well drilling rig; DTH drilling rig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crawler drilling rig; down-the-hole drilling rig; rock drilling rig; anchoring drilling rig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fy450 water well drilling rig; fy450 specifications; fy450 water-well drilling rig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depth; hole diameter; drilling method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cp-133-compressed-air-equipment-lg10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Stationary Screw Air Compressor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LG10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screw air compressor; industrial air compressor; stationary screw air compressor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stationary screw air compressor; electric screw air compressor; variable-speed screw air compressor; VSD air compressor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lg10 screw air compressor; lg10 specifications; lg10 stationary screw air compressor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free air delivery; working pressure; airend; air compressor maintenance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cp-134-compressed-air-equipment-zd300-8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Diesel Portable Screw Air Compressor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ZD300-8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screw air compressor; industrial air compressor; portable screw air compressor; diesel portable screw air compressor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portable screw air compressor; diesel portable screw air compressor; diesel stationary screw air compressor; diesel piston air compressor; electric screw air compressor; variable-speed screw air compressor; VSD air compressor; stationary screw air compressor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zd300-8 screw air compressor; zd300-8 specifications; zd300-8 diesel portable screw air compressor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free air delivery; working pressure; airend; air compressor maintenance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3"/>
              </w:rPr>
              <w:t>cp-135-drilling-equipment-fyl200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Water-Well Rock Drilling Rig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FYL200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water well drilling rig; DTH drilling rig; rock drilling rig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rock drilling rig; crawler drilling rig; down-the-hole drilling rig; anchoring drilling rig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fyl200 water well drilling rig; fyl200 specifications; fyl200 water-well rock drilling rig for industrial projects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3"/>
              </w:rPr>
              <w:t>drilling depth; hole diameter; drilling method</w:t>
            </w:r>
          </w:p>
        </w:tc>
      </w:tr>
    </w:tbl>
    <w:p>
      <w:pPr>
        <w:pStyle w:val="ReportCaption"/>
      </w:pPr>
    </w:p>
    <w:p>
      <w:pPr>
        <w:sectPr>
          <w:headerReference w:type="default" r:id="rId11"/>
          <w:footerReference w:type="default" r:id="rId12"/>
          <w:pgSz w:w="15840" w:h="12240" w:orient="landscape"/>
          <w:pgMar w:top="936" w:right="936" w:bottom="936" w:left="936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7. Duplicate, Generic and Misclassified Product Data Issues</w:t>
      </w:r>
    </w:p>
    <w:p>
      <w:r>
        <w:rPr>
          <w:rFonts w:ascii="Calibri" w:hAnsi="Calibri"/>
          <w:i w:val="0"/>
        </w:rPr>
        <w:t>The detailed issue register is retained in data/product-audit/product-data-quality-issues.csv. The following aggregate view shows all identified issue classes and their safe handling rules.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00"/>
        <w:gridCol w:w="1200"/>
        <w:gridCol w:w="5360"/>
      </w:tblGrid>
      <w:tr>
        <w:trPr>
          <w:tblHeader w:val="true"/>
        </w:trPr>
        <w:tc>
          <w:tcPr>
            <w:tcW w:type="dxa" w:w="28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Issue status</w:t>
            </w:r>
          </w:p>
        </w:tc>
        <w:tc>
          <w:tcPr>
            <w:tcW w:type="dxa" w:w="12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Occurrences</w:t>
            </w:r>
          </w:p>
        </w:tc>
        <w:tc>
          <w:tcPr>
            <w:tcW w:type="dxa" w:w="536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Safe handling rule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duplicate-or-near-duplicate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87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Confirm whether the URL is a distinct SKU; consolidate only after owner approval.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family-or-series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95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Treat as a family/series until an approved model reference is supplied.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generic-title-needs-identification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95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Do not write model-specific technical content.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missing-source-evidence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25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Request owner or manufacturer evidence for page identity.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missing-specification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93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Obtain an approved model-specific technical table before a technical rewrite.</w:t>
            </w:r>
          </w:p>
        </w:tc>
      </w:tr>
    </w:tbl>
    <w:p>
      <w:pPr>
        <w:pStyle w:val="ReportCaption"/>
      </w:pPr>
    </w:p>
    <w:p>
      <w:r>
        <w:rPr>
          <w:rFonts w:ascii="Calibri" w:hAnsi="Calibri"/>
          <w:i w:val="0"/>
        </w:rPr>
        <w:t>20 canonical groups have more than one mapped raw record. The largest groups and their preserved URL counts are listed below; the complete mapping is in Section 5.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00"/>
        <w:gridCol w:w="1900"/>
        <w:gridCol w:w="1200"/>
        <w:gridCol w:w="1400"/>
        <w:gridCol w:w="1860"/>
      </w:tblGrid>
      <w:tr>
        <w:trPr>
          <w:tblHeader w:val="true"/>
        </w:trPr>
        <w:tc>
          <w:tcPr>
            <w:tcW w:type="dxa" w:w="30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Canonical family</w:t>
            </w:r>
          </w:p>
        </w:tc>
        <w:tc>
          <w:tcPr>
            <w:tcW w:type="dxa" w:w="19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Category</w:t>
            </w:r>
          </w:p>
        </w:tc>
        <w:tc>
          <w:tcPr>
            <w:tcW w:type="dxa" w:w="12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Model</w:t>
            </w:r>
          </w:p>
        </w:tc>
        <w:tc>
          <w:tcPr>
            <w:tcW w:type="dxa" w:w="14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Mapped URL records</w:t>
            </w:r>
          </w:p>
        </w:tc>
        <w:tc>
          <w:tcPr>
            <w:tcW w:type="dxa" w:w="186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Owner decision required</w:t>
            </w:r>
          </w:p>
        </w:tc>
      </w:tr>
      <w:tr>
        <w:trPr/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5"/>
              </w:rPr>
              <w:t>Magnetic Separator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Magnetic Separators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—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28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Confirm unique SKU vs. consolidated family</w:t>
            </w:r>
          </w:p>
        </w:tc>
      </w:tr>
      <w:tr>
        <w:trPr/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5"/>
              </w:rPr>
              <w:t>Wet Magnetic Separator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Magnetic Separators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—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11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Confirm unique SKU vs. consolidated family</w:t>
            </w:r>
          </w:p>
        </w:tc>
      </w:tr>
      <w:tr>
        <w:trPr/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5"/>
              </w:rPr>
              <w:t>Drum Magnetic Separator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Magnetic Separators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—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5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Confirm unique SKU vs. consolidated family</w:t>
            </w:r>
          </w:p>
        </w:tc>
      </w:tr>
      <w:tr>
        <w:trPr/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5"/>
              </w:rPr>
              <w:t>Solar Surveillance Mobile Light Tower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Solar &amp; Mobile Light Towers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UST-900S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4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Confirm unique SKU vs. consolidated family</w:t>
            </w:r>
          </w:p>
        </w:tc>
      </w:tr>
      <w:tr>
        <w:trPr/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5"/>
              </w:rPr>
              <w:t>Dry Magnetic Separator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Magnetic Separators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—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3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Confirm unique SKU vs. consolidated family</w:t>
            </w:r>
          </w:p>
        </w:tc>
      </w:tr>
      <w:tr>
        <w:trPr/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5"/>
              </w:rPr>
              <w:t>Eddy-Current Magnetic Separator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Magnetic Separators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—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3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Confirm unique SKU vs. consolidated family</w:t>
            </w:r>
          </w:p>
        </w:tc>
      </w:tr>
      <w:tr>
        <w:trPr/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5"/>
              </w:rPr>
              <w:t>Roller Magnetic Separator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Magnetic Separators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—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3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Confirm unique SKU vs. consolidated family</w:t>
            </w:r>
          </w:p>
        </w:tc>
      </w:tr>
      <w:tr>
        <w:trPr/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5"/>
              </w:rPr>
              <w:t>Electromagnetic Magnetic Separator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Magnetic Separators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—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3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Confirm unique SKU vs. consolidated family</w:t>
            </w:r>
          </w:p>
        </w:tc>
      </w:tr>
      <w:tr>
        <w:trPr/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5"/>
              </w:rPr>
              <w:t>Diesel Piston Air Compressor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Compressed Air Equipment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—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3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Confirm unique SKU vs. consolidated family</w:t>
            </w:r>
          </w:p>
        </w:tc>
      </w:tr>
      <w:tr>
        <w:trPr/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5"/>
              </w:rPr>
              <w:t>Diesel Portable Piston Air Compressor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Compressed Air Equipment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—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3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Confirm unique SKU vs. consolidated family</w:t>
            </w:r>
          </w:p>
        </w:tc>
      </w:tr>
      <w:tr>
        <w:trPr/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5"/>
              </w:rPr>
              <w:t>Drill Bit Drilling Tool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Drilling Tools &amp; Consumables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—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3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Confirm unique SKU vs. consolidated family</w:t>
            </w:r>
          </w:p>
        </w:tc>
      </w:tr>
      <w:tr>
        <w:trPr/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5"/>
              </w:rPr>
              <w:t>Permanent Magnetic Separator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Magnetic Separators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RCYZ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2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Confirm unique SKU vs. consolidated family</w:t>
            </w:r>
          </w:p>
        </w:tc>
      </w:tr>
      <w:tr>
        <w:trPr/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5"/>
              </w:rPr>
              <w:t>Metal-Detection Magnetic Separator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Magnetic Separators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—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2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Confirm unique SKU vs. consolidated family</w:t>
            </w:r>
          </w:p>
        </w:tc>
      </w:tr>
      <w:tr>
        <w:trPr/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5"/>
              </w:rPr>
              <w:t>Permanent Magnetic Separator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Magnetic Separators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—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2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Confirm unique SKU vs. consolidated family</w:t>
            </w:r>
          </w:p>
        </w:tc>
      </w:tr>
      <w:tr>
        <w:trPr/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5"/>
              </w:rPr>
              <w:t>Solar Surveillance Mobile Light Tower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Solar &amp; Mobile Light Towers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UST-300S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2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Confirm unique SKU vs. consolidated family</w:t>
            </w:r>
          </w:p>
        </w:tc>
      </w:tr>
      <w:tr>
        <w:trPr/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5"/>
              </w:rPr>
              <w:t>Solar Surveillance Mobile Light Tower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Solar &amp; Mobile Light Towers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UST-600S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2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Confirm unique SKU vs. consolidated family</w:t>
            </w:r>
          </w:p>
        </w:tc>
      </w:tr>
      <w:tr>
        <w:trPr/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5"/>
              </w:rPr>
              <w:t>Solar Surveillance Mobile Light Tower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Solar &amp; Mobile Light Towers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UST-1200S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2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Confirm unique SKU vs. consolidated family</w:t>
            </w:r>
          </w:p>
        </w:tc>
      </w:tr>
      <w:tr>
        <w:trPr/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5"/>
              </w:rPr>
              <w:t>Electric Portable Screw Air Compressor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Compressed Air Equipment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ZD50LV-8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2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Confirm unique SKU vs. consolidated family</w:t>
            </w:r>
          </w:p>
        </w:tc>
      </w:tr>
      <w:tr>
        <w:trPr/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5"/>
              </w:rPr>
              <w:t>Diesel Portable Screw Air Compressor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Compressed Air Equipment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ZDCY 5-8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2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Confirm unique SKU vs. consolidated family</w:t>
            </w:r>
          </w:p>
        </w:tc>
      </w:tr>
      <w:tr>
        <w:trPr/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5"/>
              </w:rPr>
              <w:t>DTH Drilling Rig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Drilling Equipment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ZDD100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2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5"/>
              </w:rPr>
              <w:t>Confirm unique SKU vs. consolidated family</w:t>
            </w:r>
          </w:p>
        </w:tc>
      </w:tr>
    </w:tbl>
    <w:p>
      <w:pPr>
        <w:pStyle w:val="ReportCaption"/>
      </w:pP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8. Missing Data Checklist</w:t>
      </w:r>
    </w:p>
    <w:p>
      <w:pPr>
        <w:pStyle w:val="ListBullet"/>
        <w:spacing w:after="80" w:line="300" w:lineRule="auto"/>
      </w:pPr>
      <w:r>
        <w:rPr>
          <w:rFonts w:ascii="Calibri" w:hAnsi="Calibri"/>
        </w:rPr>
        <w:t>Approved manufacturer model or approved family designation for generic and bare-series pages.</w:t>
      </w:r>
    </w:p>
    <w:p>
      <w:pPr>
        <w:pStyle w:val="ListBullet"/>
        <w:spacing w:after="80" w:line="300" w:lineRule="auto"/>
      </w:pPr>
      <w:r>
        <w:rPr>
          <w:rFonts w:ascii="Calibri" w:hAnsi="Calibri"/>
        </w:rPr>
        <w:t>Model-specific technical specification table and applicable test conditions.</w:t>
      </w:r>
    </w:p>
    <w:p>
      <w:pPr>
        <w:pStyle w:val="ListBullet"/>
        <w:spacing w:after="80" w:line="300" w:lineRule="auto"/>
      </w:pPr>
      <w:r>
        <w:rPr>
          <w:rFonts w:ascii="Calibri" w:hAnsi="Calibri"/>
        </w:rPr>
        <w:t>Authorized, watermark-free product image with file-rights confirmation.</w:t>
      </w:r>
    </w:p>
    <w:p>
      <w:pPr>
        <w:pStyle w:val="ListBullet"/>
        <w:spacing w:after="80" w:line="300" w:lineRule="auto"/>
      </w:pPr>
      <w:r>
        <w:rPr>
          <w:rFonts w:ascii="Calibri" w:hAnsi="Calibri"/>
        </w:rPr>
        <w:t>Approved catalogue, manual, or manufacturer documentation reference for each technical claim.</w:t>
      </w:r>
    </w:p>
    <w:p>
      <w:pPr>
        <w:pStyle w:val="ListBullet"/>
        <w:spacing w:after="80" w:line="300" w:lineRule="auto"/>
      </w:pPr>
      <w:r>
        <w:rPr>
          <w:rFonts w:ascii="Calibri" w:hAnsi="Calibri"/>
        </w:rPr>
        <w:t>Owner decision for every duplicate or near-duplicate group before product URL, canonical, or content changes.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00"/>
        <w:gridCol w:w="1900"/>
        <w:gridCol w:w="2200"/>
        <w:gridCol w:w="1960"/>
      </w:tblGrid>
      <w:tr>
        <w:trPr>
          <w:tblHeader w:val="true"/>
        </w:trPr>
        <w:tc>
          <w:tcPr>
            <w:tcW w:type="dxa" w:w="33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Category</w:t>
            </w:r>
          </w:p>
        </w:tc>
        <w:tc>
          <w:tcPr>
            <w:tcW w:type="dxa" w:w="19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Generic / series pages</w:t>
            </w:r>
          </w:p>
        </w:tc>
        <w:tc>
          <w:tcPr>
            <w:tcW w:type="dxa" w:w="22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Missing visible specs</w:t>
            </w:r>
          </w:p>
        </w:tc>
        <w:tc>
          <w:tcPr>
            <w:tcW w:type="dxa" w:w="196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Missing source evidence</w:t>
            </w:r>
          </w:p>
        </w:tc>
      </w:tr>
      <w:tr>
        <w:trPr/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Compressed Air Equipment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7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3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7</w:t>
            </w:r>
          </w:p>
        </w:tc>
      </w:tr>
      <w:tr>
        <w:trPr/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Generator Systems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2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0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2</w:t>
            </w:r>
          </w:p>
        </w:tc>
      </w:tr>
      <w:tr>
        <w:trPr/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Drilling Equipment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0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0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0</w:t>
            </w:r>
          </w:p>
        </w:tc>
      </w:tr>
      <w:tr>
        <w:trPr/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Drilling Tools &amp; Consumables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7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2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7</w:t>
            </w:r>
          </w:p>
        </w:tc>
      </w:tr>
      <w:tr>
        <w:trPr/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Solar &amp; Mobile Light Towers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9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0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9</w:t>
            </w:r>
          </w:p>
        </w:tc>
      </w:tr>
      <w:tr>
        <w:trPr/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Magnetic Separators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70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88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0</w:t>
            </w:r>
          </w:p>
        </w:tc>
      </w:tr>
    </w:tbl>
    <w:p>
      <w:pPr>
        <w:pStyle w:val="ReportCaption"/>
      </w:pP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9. Recommended Product Taxonomy</w:t>
      </w:r>
    </w:p>
    <w:p>
      <w:r>
        <w:rPr>
          <w:rFonts w:ascii="Calibri" w:hAnsi="Calibri"/>
          <w:i w:val="0"/>
        </w:rPr>
        <w:t>Maintain the current six top-level categories for audit continuity. Within each category, use approved equipment-function families and confirmed models rather than generic promotional labels. No category move should be made merely from a model prefix; the current audit did not identify a conclusive visible category mismatch.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00"/>
        <w:gridCol w:w="1900"/>
        <w:gridCol w:w="4360"/>
      </w:tblGrid>
      <w:tr>
        <w:trPr>
          <w:tblHeader w:val="true"/>
        </w:trPr>
        <w:tc>
          <w:tcPr>
            <w:tcW w:type="dxa" w:w="31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Top-level category</w:t>
            </w:r>
          </w:p>
        </w:tc>
        <w:tc>
          <w:tcPr>
            <w:tcW w:type="dxa" w:w="19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Recommendation</w:t>
            </w:r>
          </w:p>
        </w:tc>
        <w:tc>
          <w:tcPr>
            <w:tcW w:type="dxa" w:w="436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Taxonomy control</w:t>
            </w:r>
          </w:p>
        </w:tc>
      </w:tr>
      <w:tr>
        <w:trPr/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Compressed Air Equipment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Retain top level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Create subfamilies only after approved model/series confirmation</w:t>
            </w:r>
          </w:p>
        </w:tc>
      </w:tr>
      <w:tr>
        <w:trPr/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Generator Systems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Retain top level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Create subfamilies only after approved model/series confirmation</w:t>
            </w:r>
          </w:p>
        </w:tc>
      </w:tr>
      <w:tr>
        <w:trPr/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Drilling Equipment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Retain top level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Create subfamilies only after approved model/series confirmation</w:t>
            </w:r>
          </w:p>
        </w:tc>
      </w:tr>
      <w:tr>
        <w:trPr/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Drilling Tools &amp; Consumables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Retain top level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Create subfamilies only after approved model/series confirmation</w:t>
            </w:r>
          </w:p>
        </w:tc>
      </w:tr>
      <w:tr>
        <w:trPr/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Solar &amp; Mobile Light Towers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Retain top level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Create subfamilies only after approved model/series confirmation</w:t>
            </w:r>
          </w:p>
        </w:tc>
      </w:tr>
      <w:tr>
        <w:trPr/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Magnetic Separators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Retain top level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Create subfamilies only after approved model/series confirmation</w:t>
            </w:r>
          </w:p>
        </w:tc>
      </w:tr>
    </w:tbl>
    <w:p>
      <w:pPr>
        <w:pStyle w:val="ReportCaption"/>
      </w:pP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10. Recommended Data Fields by Product Category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900"/>
        <w:gridCol w:w="6460"/>
      </w:tblGrid>
      <w:tr>
        <w:trPr>
          <w:tblHeader w:val="true"/>
        </w:trPr>
        <w:tc>
          <w:tcPr>
            <w:tcW w:type="dxa" w:w="29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Category</w:t>
            </w:r>
          </w:p>
        </w:tc>
        <w:tc>
          <w:tcPr>
            <w:tcW w:type="dxa" w:w="646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Required fact-card fields before technical rewrite</w:t>
            </w:r>
          </w:p>
        </w:tc>
      </w:tr>
      <w:tr>
        <w:trPr/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Compressed Air Equipment</w:t>
            </w:r>
          </w:p>
        </w:tc>
        <w:tc>
          <w:tcPr>
            <w:tcW w:type="dxa" w:w="6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Approved model; drive and power source; working pressure; free air delivery; airend; dimensions; net weight; applications; authorized images; manual/datasheet reference.</w:t>
            </w:r>
          </w:p>
        </w:tc>
      </w:tr>
      <w:tr>
        <w:trPr/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Generator Systems</w:t>
            </w:r>
          </w:p>
        </w:tc>
        <w:tc>
          <w:tcPr>
            <w:tcW w:type="dxa" w:w="6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Approved model; rated/prime/standby power where verified; frequency; voltage; engine and alternator references; enclosure type; dimensions; net weight; applications; authorized images.</w:t>
            </w:r>
          </w:p>
        </w:tc>
      </w:tr>
      <w:tr>
        <w:trPr/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Drilling Equipment</w:t>
            </w:r>
          </w:p>
        </w:tc>
        <w:tc>
          <w:tcPr>
            <w:tcW w:type="dxa" w:w="6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Approved model; drilling method; hole diameter range; depth range; power source; travel/chassis configuration; dimensions; net weight; compatible tooling; authorized images.</w:t>
            </w:r>
          </w:p>
        </w:tc>
      </w:tr>
      <w:tr>
        <w:trPr/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Drilling Tools &amp; Consumables</w:t>
            </w:r>
          </w:p>
        </w:tc>
        <w:tc>
          <w:tcPr>
            <w:tcW w:type="dxa" w:w="6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Approved family/model; tool interface; diameter and thread or shank; compatible rig/hammer; material or button type where verified; packing details where verified; authorized images.</w:t>
            </w:r>
          </w:p>
        </w:tc>
      </w:tr>
      <w:tr>
        <w:trPr/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Solar &amp; Mobile Light Towers</w:t>
            </w:r>
          </w:p>
        </w:tc>
        <w:tc>
          <w:tcPr>
            <w:tcW w:type="dxa" w:w="6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Approved model; energy source; light type and quantity; mast height; battery/storage data where verified; runtime/testing condition; trailer configuration; CCTV option where verified; dimensions; authorized images.</w:t>
            </w:r>
          </w:p>
        </w:tc>
      </w:tr>
      <w:tr>
        <w:trPr/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7"/>
              </w:rPr>
              <w:t>Magnetic Separators</w:t>
            </w:r>
          </w:p>
        </w:tc>
        <w:tc>
          <w:tcPr>
            <w:tcW w:type="dxa" w:w="6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7"/>
              </w:rPr>
              <w:t>Approved model; separation method; magnetic system; belt/drum/working width; capacity or material condition where verified; installation configuration; power where relevant; dimensions; authorized images.</w:t>
            </w:r>
          </w:p>
        </w:tc>
      </w:tr>
    </w:tbl>
    <w:p>
      <w:pPr>
        <w:pStyle w:val="ReportCaption"/>
      </w:pP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11. Priority List for Product Detail Page Rewrite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2300"/>
        <w:gridCol w:w="3000"/>
        <w:gridCol w:w="3410"/>
      </w:tblGrid>
      <w:tr>
        <w:trPr>
          <w:tblHeader w:val="true"/>
        </w:trPr>
        <w:tc>
          <w:tcPr>
            <w:tcW w:type="dxa" w:w="6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Priority</w:t>
            </w:r>
          </w:p>
        </w:tc>
        <w:tc>
          <w:tcPr>
            <w:tcW w:type="dxa" w:w="23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Audience</w:t>
            </w:r>
          </w:p>
        </w:tc>
        <w:tc>
          <w:tcPr>
            <w:tcW w:type="dxa" w:w="30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Reason</w:t>
            </w:r>
          </w:p>
        </w:tc>
        <w:tc>
          <w:tcPr>
            <w:tcW w:type="dxa" w:w="341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Publication constraint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6"/>
              </w:rPr>
              <w:t>1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6"/>
              </w:rPr>
              <w:t>68 verified-model canonical families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6"/>
              </w:rPr>
              <w:t>Most complete visible model identity in the current audit.</w:t>
            </w:r>
          </w:p>
        </w:tc>
        <w:tc>
          <w:tcPr>
            <w:tcW w:type="dxa" w:w="3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6"/>
              </w:rPr>
              <w:t>Research and fact-check first; publish only after verified source material is approved.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6"/>
              </w:rPr>
              <w:t>2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6"/>
              </w:rPr>
              <w:t>20 duplicate canonical groups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6"/>
              </w:rPr>
              <w:t>Multiple current URL records map to the same current exact model/title key.</w:t>
            </w:r>
          </w:p>
        </w:tc>
        <w:tc>
          <w:tcPr>
            <w:tcW w:type="dxa" w:w="3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6"/>
              </w:rPr>
              <w:t>Resolve identity and consolidation decision before content, canonical, or URL work.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6"/>
              </w:rPr>
              <w:t>3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6"/>
              </w:rPr>
              <w:t>21 specification-gap families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6"/>
              </w:rPr>
              <w:t>A current model reference is present but fewer than three visible spec fields were captured.</w:t>
            </w:r>
          </w:p>
        </w:tc>
        <w:tc>
          <w:tcPr>
            <w:tcW w:type="dxa" w:w="3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6"/>
              </w:rPr>
              <w:t>No technical rewrite until model-specific specifications are approved.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color w:val="0B2545"/>
                <w:sz w:val="16"/>
              </w:rPr>
              <w:t>4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6"/>
              </w:rPr>
              <w:t>26 generic-series families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6"/>
              </w:rPr>
              <w:t>No approved model-specific reference was captured from the current page.</w:t>
            </w:r>
          </w:p>
        </w:tc>
        <w:tc>
          <w:tcPr>
            <w:tcW w:type="dxa" w:w="3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color w:val="0B2545"/>
                <w:sz w:val="16"/>
              </w:rPr>
              <w:t>Do not publish model-specific or performance content.</w:t>
            </w:r>
          </w:p>
        </w:tc>
      </w:tr>
    </w:tbl>
    <w:p>
      <w:pPr>
        <w:pStyle w:val="ReportCaption"/>
      </w:pP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12. Recommended Next Actions</w:t>
      </w:r>
    </w:p>
    <w:p>
      <w:pPr>
        <w:pStyle w:val="ListNumber"/>
        <w:spacing w:after="80" w:line="300" w:lineRule="auto"/>
      </w:pPr>
      <w:r>
        <w:rPr>
          <w:rFonts w:ascii="Calibri" w:hAnsi="Calibri"/>
        </w:rPr>
        <w:t>Review and approve the canonical mapping and duplicate-consolidation decisions with the site owner.</w:t>
      </w:r>
    </w:p>
    <w:p>
      <w:pPr>
        <w:pStyle w:val="ListNumber"/>
        <w:spacing w:after="80" w:line="300" w:lineRule="auto"/>
      </w:pPr>
      <w:r>
        <w:rPr>
          <w:rFonts w:ascii="Calibri" w:hAnsi="Calibri"/>
        </w:rPr>
        <w:t>Collect model-specific datasheets, authorized images, and approved technical specifications for the 67 canonical families that need owner confirmation.</w:t>
      </w:r>
    </w:p>
    <w:p>
      <w:pPr>
        <w:pStyle w:val="ListNumber"/>
        <w:spacing w:after="80" w:line="300" w:lineRule="auto"/>
      </w:pPr>
      <w:r>
        <w:rPr>
          <w:rFonts w:ascii="Calibri" w:hAnsi="Calibri"/>
        </w:rPr>
        <w:t>Create signed-off product fact cards before drafting any new product-page copy, schema, filters, or internal links.</w:t>
      </w:r>
    </w:p>
    <w:p>
      <w:pPr>
        <w:pStyle w:val="ListNumber"/>
        <w:spacing w:after="80" w:line="300" w:lineRule="auto"/>
      </w:pPr>
      <w:r>
        <w:rPr>
          <w:rFonts w:ascii="Calibri" w:hAnsi="Calibri"/>
        </w:rPr>
        <w:t>Prepare independent rewrite briefs from the approved canonical master. Do not reuse visible page metadata, H1s, FAQs, or image assets without documented authorization.</w:t>
      </w:r>
    </w:p>
    <w:p>
      <w:pPr>
        <w:pStyle w:val="ListNumber"/>
        <w:spacing w:after="80" w:line="300" w:lineRule="auto"/>
      </w:pPr>
      <w:r>
        <w:rPr>
          <w:rFonts w:ascii="Calibri" w:hAnsi="Calibri"/>
        </w:rPr>
        <w:t>Run a separate implementation, SEO, and pre-publication evidence review only after the fact cards are complete.</w:t>
      </w:r>
    </w:p>
    <w:p>
      <w:pPr>
        <w:shd w:fill="FFF4E5" w:val="clear"/>
      </w:pPr>
      <w:r>
        <w:rPr>
          <w:rFonts w:ascii="Calibri" w:hAnsi="Calibri"/>
          <w:b/>
        </w:rPr>
        <w:t xml:space="preserve">Publication guardrail: </w:t>
      </w:r>
      <w:r>
        <w:rPr>
          <w:rFonts w:ascii="Calibri" w:hAnsi="Calibri"/>
          <w:i w:val="0"/>
        </w:rPr>
        <w:t>until the missing evidence is supplied, unresolved pages may remain as non-technical placeholders but must not gain technical performance, certification, packaging, application-fit, or availability claims.</w:t>
      </w:r>
    </w:p>
    <w:sectPr w:rsidR="00FC693F" w:rsidRPr="0006063C" w:rsidSect="00034616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667085"/>
        <w:sz w:val="17"/>
      </w:rPr>
      <w:t xml:space="preserve">Research-only local audit  |  Page </w:t>
    </w:r>
    <w:r>
      <w:rPr>
        <w:rFonts w:ascii="Calibri" w:hAnsi="Calibri"/>
        <w:color w:val="667085"/>
        <w:sz w:val="17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667085"/>
        <w:sz w:val="17"/>
      </w:rPr>
      <w:t xml:space="preserve">Research-only local audit  |  Page </w:t>
    </w:r>
    <w:r>
      <w:rPr>
        <w:rFonts w:ascii="Calibri" w:hAnsi="Calibri"/>
        <w:color w:val="667085"/>
        <w:sz w:val="17"/>
      </w:rPr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667085"/>
        <w:sz w:val="17"/>
      </w:rPr>
      <w:t xml:space="preserve">Research-only local audit  |  Page </w:t>
    </w:r>
    <w:r>
      <w:rPr>
        <w:rFonts w:ascii="Calibri" w:hAnsi="Calibri"/>
        <w:color w:val="667085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085"/>
        <w:sz w:val="17"/>
      </w:rPr>
      <w:t>COWIN MACHINE  |  Product Research Report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085"/>
        <w:sz w:val="17"/>
      </w:rPr>
      <w:t>COWIN MACHINE  |  Product Research Report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085"/>
        <w:sz w:val="17"/>
      </w:rPr>
      <w:t>COWIN MACHINE  |  Product Research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Small">
    <w:name w:val="Report Small"/>
    <w:basedOn w:val="Normal"/>
    <w:pPr>
      <w:spacing w:after="60" w:line="252" w:lineRule="auto"/>
    </w:pPr>
    <w:rPr>
      <w:sz w:val="17"/>
    </w:rPr>
  </w:style>
  <w:style w:type="paragraph" w:customStyle="1" w:styleId="ReportCaption">
    <w:name w:val="Report Caption"/>
    <w:basedOn w:val="Normal"/>
    <w:pPr>
      <w:spacing w:before="80" w:after="80" w:line="240" w:lineRule="auto"/>
    </w:pPr>
    <w:rPr>
      <w:color w:val="66708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COWIN MACHINE Product Research Report</dc:title>
  <dc:subject>Research-only product data audit</dc:subject>
  <dc:creator>COWIN MACHINE product audit workflow</dc:creator>
  <cp:keywords/>
  <dc:description>Generated from the local public-site audit data.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